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44069" w14:textId="77777777" w:rsidR="009A61D9" w:rsidRDefault="00000000">
      <w:pPr>
        <w:jc w:val="center"/>
      </w:pPr>
      <w:r>
        <w:rPr>
          <w:noProof/>
        </w:rPr>
        <w:drawing>
          <wp:inline distT="0" distB="0" distL="0" distR="0" wp14:anchorId="3731D144" wp14:editId="0D35FC0B">
            <wp:extent cx="5760720" cy="1556475"/>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solutions_logo_crop.png"/>
                    <pic:cNvPicPr/>
                  </pic:nvPicPr>
                  <pic:blipFill>
                    <a:blip r:embed="rId8"/>
                    <a:stretch>
                      <a:fillRect/>
                    </a:stretch>
                  </pic:blipFill>
                  <pic:spPr>
                    <a:xfrm>
                      <a:off x="0" y="0"/>
                      <a:ext cx="5760720" cy="1556475"/>
                    </a:xfrm>
                    <a:prstGeom prst="rect">
                      <a:avLst/>
                    </a:prstGeom>
                  </pic:spPr>
                </pic:pic>
              </a:graphicData>
            </a:graphic>
          </wp:inline>
        </w:drawing>
      </w:r>
    </w:p>
    <w:p w14:paraId="5C57CFEA" w14:textId="77777777" w:rsidR="009A61D9" w:rsidRDefault="00000000">
      <w:pPr>
        <w:pStyle w:val="Title"/>
        <w:jc w:val="center"/>
      </w:pPr>
      <w:r>
        <w:t>Project Assignment &amp; Payment Schedule</w:t>
      </w:r>
    </w:p>
    <w:p w14:paraId="2FD020B2" w14:textId="77777777" w:rsidR="009A61D9" w:rsidRDefault="00000000">
      <w:pPr>
        <w:pStyle w:val="Subtitle"/>
        <w:jc w:val="center"/>
      </w:pPr>
      <w:r>
        <w:t>Reusable work order under the GlobalSolutions Master Developer Agreement</w:t>
      </w:r>
    </w:p>
    <w:tbl>
      <w:tblPr>
        <w:tblW w:w="0" w:type="auto"/>
        <w:jc w:val="center"/>
        <w:tblLook w:val="04A0" w:firstRow="1" w:lastRow="0" w:firstColumn="1" w:lastColumn="0" w:noHBand="0" w:noVBand="1"/>
      </w:tblPr>
      <w:tblGrid>
        <w:gridCol w:w="6480"/>
        <w:gridCol w:w="3600"/>
      </w:tblGrid>
      <w:tr w:rsidR="009A61D9" w14:paraId="1FBE408C" w14:textId="77777777">
        <w:trPr>
          <w:jc w:val="center"/>
        </w:trPr>
        <w:tc>
          <w:tcPr>
            <w:tcW w:w="6480" w:type="dxa"/>
            <w:shd w:val="clear" w:color="auto" w:fill="8CC63E"/>
            <w:tcMar>
              <w:top w:w="80" w:type="dxa"/>
              <w:left w:w="110" w:type="dxa"/>
              <w:bottom w:w="80" w:type="dxa"/>
              <w:right w:w="110" w:type="dxa"/>
            </w:tcMar>
          </w:tcPr>
          <w:p w14:paraId="5E831A97" w14:textId="77777777" w:rsidR="009A61D9" w:rsidRDefault="00000000">
            <w:pPr>
              <w:jc w:val="center"/>
            </w:pPr>
            <w:r>
              <w:rPr>
                <w:b/>
                <w:color w:val="FFFFFF"/>
                <w:sz w:val="17"/>
              </w:rPr>
              <w:t>PROJECT WORK ORDER</w:t>
            </w:r>
          </w:p>
        </w:tc>
        <w:tc>
          <w:tcPr>
            <w:tcW w:w="3600" w:type="dxa"/>
            <w:shd w:val="clear" w:color="auto" w:fill="0B3D2E"/>
            <w:tcMar>
              <w:top w:w="80" w:type="dxa"/>
              <w:left w:w="110" w:type="dxa"/>
              <w:bottom w:w="80" w:type="dxa"/>
              <w:right w:w="110" w:type="dxa"/>
            </w:tcMar>
          </w:tcPr>
          <w:p w14:paraId="669FE919" w14:textId="77777777" w:rsidR="009A61D9" w:rsidRDefault="00000000">
            <w:pPr>
              <w:jc w:val="center"/>
            </w:pPr>
            <w:r>
              <w:rPr>
                <w:b/>
                <w:color w:val="FFFFFF"/>
                <w:sz w:val="17"/>
              </w:rPr>
              <w:t>REUSABLE TEMPLATE</w:t>
            </w:r>
          </w:p>
        </w:tc>
      </w:tr>
    </w:tbl>
    <w:p w14:paraId="60BEF3E1" w14:textId="77777777" w:rsidR="009A61D9" w:rsidRDefault="009A61D9">
      <w:pPr>
        <w:spacing w:after="0"/>
      </w:pPr>
    </w:p>
    <w:tbl>
      <w:tblPr>
        <w:tblW w:w="0" w:type="auto"/>
        <w:jc w:val="center"/>
        <w:tblLook w:val="04A0" w:firstRow="1" w:lastRow="0" w:firstColumn="1" w:lastColumn="0" w:noHBand="0" w:noVBand="1"/>
      </w:tblPr>
      <w:tblGrid>
        <w:gridCol w:w="5184"/>
        <w:gridCol w:w="5184"/>
      </w:tblGrid>
      <w:tr w:rsidR="009A61D9" w14:paraId="510C4249" w14:textId="77777777">
        <w:trPr>
          <w:jc w:val="center"/>
        </w:trPr>
        <w:tc>
          <w:tcPr>
            <w:tcW w:w="5184" w:type="dxa"/>
            <w:tcBorders>
              <w:bottom w:val="single" w:sz="2" w:space="0" w:color="D9E1DD"/>
            </w:tcBorders>
            <w:shd w:val="clear" w:color="auto" w:fill="EAF3EE"/>
            <w:tcMar>
              <w:top w:w="80" w:type="dxa"/>
              <w:left w:w="100" w:type="dxa"/>
              <w:bottom w:w="80" w:type="dxa"/>
              <w:right w:w="100" w:type="dxa"/>
            </w:tcMar>
          </w:tcPr>
          <w:p w14:paraId="189EE159" w14:textId="77777777" w:rsidR="009A61D9" w:rsidRDefault="00000000">
            <w:r>
              <w:rPr>
                <w:b/>
                <w:color w:val="0B3D2E"/>
                <w:sz w:val="15"/>
              </w:rPr>
              <w:t>ASSIGNMENT REFERENCE</w:t>
            </w:r>
          </w:p>
        </w:tc>
        <w:tc>
          <w:tcPr>
            <w:tcW w:w="5184" w:type="dxa"/>
            <w:tcBorders>
              <w:bottom w:val="single" w:sz="2" w:space="0" w:color="D9E1DD"/>
            </w:tcBorders>
            <w:shd w:val="clear" w:color="auto" w:fill="DFF2D4"/>
            <w:tcMar>
              <w:top w:w="80" w:type="dxa"/>
              <w:left w:w="100" w:type="dxa"/>
              <w:bottom w:w="80" w:type="dxa"/>
              <w:right w:w="100" w:type="dxa"/>
            </w:tcMar>
          </w:tcPr>
          <w:p w14:paraId="2237C84F" w14:textId="77777777" w:rsidR="009A61D9" w:rsidRDefault="00000000">
            <w:r>
              <w:rPr>
                <w:sz w:val="17"/>
              </w:rPr>
              <w:t>GS-PA-[YEAR]-[NUMBER]</w:t>
            </w:r>
          </w:p>
        </w:tc>
      </w:tr>
      <w:tr w:rsidR="009A61D9" w14:paraId="2ECBBA13" w14:textId="77777777">
        <w:trPr>
          <w:jc w:val="center"/>
        </w:trPr>
        <w:tc>
          <w:tcPr>
            <w:tcW w:w="5184" w:type="dxa"/>
            <w:tcBorders>
              <w:bottom w:val="single" w:sz="2" w:space="0" w:color="D9E1DD"/>
            </w:tcBorders>
            <w:shd w:val="clear" w:color="auto" w:fill="F5F8F6"/>
            <w:tcMar>
              <w:top w:w="80" w:type="dxa"/>
              <w:left w:w="100" w:type="dxa"/>
              <w:bottom w:w="80" w:type="dxa"/>
              <w:right w:w="100" w:type="dxa"/>
            </w:tcMar>
          </w:tcPr>
          <w:p w14:paraId="5E57BE37" w14:textId="77777777" w:rsidR="009A61D9" w:rsidRDefault="00000000">
            <w:r>
              <w:rPr>
                <w:b/>
                <w:color w:val="0B3D2E"/>
                <w:sz w:val="15"/>
              </w:rPr>
              <w:t>MASTER AGREEMENT REFERENCE</w:t>
            </w:r>
          </w:p>
        </w:tc>
        <w:tc>
          <w:tcPr>
            <w:tcW w:w="5184" w:type="dxa"/>
            <w:tcBorders>
              <w:bottom w:val="single" w:sz="2" w:space="0" w:color="D9E1DD"/>
            </w:tcBorders>
            <w:shd w:val="clear" w:color="auto" w:fill="F5F8F6"/>
            <w:tcMar>
              <w:top w:w="80" w:type="dxa"/>
              <w:left w:w="100" w:type="dxa"/>
              <w:bottom w:w="80" w:type="dxa"/>
              <w:right w:w="100" w:type="dxa"/>
            </w:tcMar>
          </w:tcPr>
          <w:p w14:paraId="672919B2" w14:textId="77777777" w:rsidR="009A61D9" w:rsidRDefault="00000000">
            <w:r>
              <w:rPr>
                <w:sz w:val="17"/>
              </w:rPr>
              <w:t>GS-MDA-2026-001</w:t>
            </w:r>
          </w:p>
        </w:tc>
      </w:tr>
      <w:tr w:rsidR="009A61D9" w14:paraId="4A96DFD9" w14:textId="77777777">
        <w:trPr>
          <w:jc w:val="center"/>
        </w:trPr>
        <w:tc>
          <w:tcPr>
            <w:tcW w:w="5184" w:type="dxa"/>
            <w:tcBorders>
              <w:bottom w:val="single" w:sz="2" w:space="0" w:color="D9E1DD"/>
            </w:tcBorders>
            <w:shd w:val="clear" w:color="auto" w:fill="EAF3EE"/>
            <w:tcMar>
              <w:top w:w="80" w:type="dxa"/>
              <w:left w:w="100" w:type="dxa"/>
              <w:bottom w:w="80" w:type="dxa"/>
              <w:right w:w="100" w:type="dxa"/>
            </w:tcMar>
          </w:tcPr>
          <w:p w14:paraId="58AE40C5" w14:textId="77777777" w:rsidR="009A61D9" w:rsidRDefault="00000000">
            <w:r>
              <w:rPr>
                <w:b/>
                <w:color w:val="0B3D2E"/>
                <w:sz w:val="15"/>
              </w:rPr>
              <w:t>DEVELOPER</w:t>
            </w:r>
          </w:p>
        </w:tc>
        <w:tc>
          <w:tcPr>
            <w:tcW w:w="5184" w:type="dxa"/>
            <w:tcBorders>
              <w:bottom w:val="single" w:sz="2" w:space="0" w:color="D9E1DD"/>
            </w:tcBorders>
            <w:shd w:val="clear" w:color="auto" w:fill="DFF2D4"/>
            <w:tcMar>
              <w:top w:w="80" w:type="dxa"/>
              <w:left w:w="100" w:type="dxa"/>
              <w:bottom w:w="80" w:type="dxa"/>
              <w:right w:w="100" w:type="dxa"/>
            </w:tcMar>
          </w:tcPr>
          <w:p w14:paraId="2FF7A58D" w14:textId="7F5CD109" w:rsidR="009A61D9" w:rsidRDefault="00B85A8B">
            <w:r>
              <w:t>Stephen Nyansoho Machera</w:t>
            </w:r>
          </w:p>
        </w:tc>
      </w:tr>
      <w:tr w:rsidR="009A61D9" w14:paraId="6B2546DC" w14:textId="77777777">
        <w:trPr>
          <w:jc w:val="center"/>
        </w:trPr>
        <w:tc>
          <w:tcPr>
            <w:tcW w:w="5184" w:type="dxa"/>
            <w:tcBorders>
              <w:bottom w:val="single" w:sz="2" w:space="0" w:color="D9E1DD"/>
            </w:tcBorders>
            <w:shd w:val="clear" w:color="auto" w:fill="F5F8F6"/>
            <w:tcMar>
              <w:top w:w="80" w:type="dxa"/>
              <w:left w:w="100" w:type="dxa"/>
              <w:bottom w:w="80" w:type="dxa"/>
              <w:right w:w="100" w:type="dxa"/>
            </w:tcMar>
          </w:tcPr>
          <w:p w14:paraId="19166891" w14:textId="77777777" w:rsidR="009A61D9" w:rsidRDefault="00000000">
            <w:r>
              <w:rPr>
                <w:b/>
                <w:color w:val="0B3D2E"/>
                <w:sz w:val="15"/>
              </w:rPr>
              <w:t>CLIENT / INTERNAL PROJECT</w:t>
            </w:r>
          </w:p>
        </w:tc>
        <w:tc>
          <w:tcPr>
            <w:tcW w:w="5184" w:type="dxa"/>
            <w:tcBorders>
              <w:bottom w:val="single" w:sz="2" w:space="0" w:color="D9E1DD"/>
            </w:tcBorders>
            <w:shd w:val="clear" w:color="auto" w:fill="DFF2D4"/>
            <w:tcMar>
              <w:top w:w="80" w:type="dxa"/>
              <w:left w:w="100" w:type="dxa"/>
              <w:bottom w:w="80" w:type="dxa"/>
              <w:right w:w="100" w:type="dxa"/>
            </w:tcMar>
          </w:tcPr>
          <w:p w14:paraId="0BB64943" w14:textId="149E6A4E" w:rsidR="009A61D9" w:rsidRDefault="00B85A8B">
            <w:r>
              <w:t>Sweet1ne</w:t>
            </w:r>
          </w:p>
        </w:tc>
      </w:tr>
      <w:tr w:rsidR="009A61D9" w14:paraId="1A76BCA2" w14:textId="77777777">
        <w:trPr>
          <w:jc w:val="center"/>
        </w:trPr>
        <w:tc>
          <w:tcPr>
            <w:tcW w:w="5184" w:type="dxa"/>
            <w:tcBorders>
              <w:bottom w:val="single" w:sz="2" w:space="0" w:color="D9E1DD"/>
            </w:tcBorders>
            <w:shd w:val="clear" w:color="auto" w:fill="EAF3EE"/>
            <w:tcMar>
              <w:top w:w="80" w:type="dxa"/>
              <w:left w:w="100" w:type="dxa"/>
              <w:bottom w:w="80" w:type="dxa"/>
              <w:right w:w="100" w:type="dxa"/>
            </w:tcMar>
          </w:tcPr>
          <w:p w14:paraId="101C569E" w14:textId="77777777" w:rsidR="009A61D9" w:rsidRDefault="00000000">
            <w:r>
              <w:rPr>
                <w:b/>
                <w:color w:val="0B3D2E"/>
                <w:sz w:val="15"/>
              </w:rPr>
              <w:t>REPORTING LEAD</w:t>
            </w:r>
          </w:p>
        </w:tc>
        <w:tc>
          <w:tcPr>
            <w:tcW w:w="5184" w:type="dxa"/>
            <w:tcBorders>
              <w:bottom w:val="single" w:sz="2" w:space="0" w:color="D9E1DD"/>
            </w:tcBorders>
            <w:shd w:val="clear" w:color="auto" w:fill="EAF3EE"/>
            <w:tcMar>
              <w:top w:w="80" w:type="dxa"/>
              <w:left w:w="100" w:type="dxa"/>
              <w:bottom w:w="80" w:type="dxa"/>
              <w:right w:w="100" w:type="dxa"/>
            </w:tcMar>
          </w:tcPr>
          <w:p w14:paraId="2A33A612" w14:textId="77777777" w:rsidR="009A61D9" w:rsidRDefault="00000000">
            <w:r>
              <w:rPr>
                <w:sz w:val="17"/>
              </w:rPr>
              <w:t>Kelvin Kibiru - Lead Software Developer</w:t>
            </w:r>
          </w:p>
        </w:tc>
      </w:tr>
      <w:tr w:rsidR="009A61D9" w14:paraId="21B5E700" w14:textId="77777777">
        <w:trPr>
          <w:jc w:val="center"/>
        </w:trPr>
        <w:tc>
          <w:tcPr>
            <w:tcW w:w="5184" w:type="dxa"/>
            <w:tcBorders>
              <w:bottom w:val="single" w:sz="2" w:space="0" w:color="D9E1DD"/>
            </w:tcBorders>
            <w:shd w:val="clear" w:color="auto" w:fill="F5F8F6"/>
            <w:tcMar>
              <w:top w:w="80" w:type="dxa"/>
              <w:left w:w="100" w:type="dxa"/>
              <w:bottom w:w="80" w:type="dxa"/>
              <w:right w:w="100" w:type="dxa"/>
            </w:tcMar>
          </w:tcPr>
          <w:p w14:paraId="582F6040" w14:textId="77777777" w:rsidR="009A61D9" w:rsidRDefault="00000000">
            <w:r>
              <w:rPr>
                <w:b/>
                <w:color w:val="0B3D2E"/>
                <w:sz w:val="15"/>
              </w:rPr>
              <w:t>ISSUE DATE</w:t>
            </w:r>
          </w:p>
        </w:tc>
        <w:tc>
          <w:tcPr>
            <w:tcW w:w="5184" w:type="dxa"/>
            <w:tcBorders>
              <w:bottom w:val="single" w:sz="2" w:space="0" w:color="D9E1DD"/>
            </w:tcBorders>
            <w:shd w:val="clear" w:color="auto" w:fill="DFF2D4"/>
            <w:tcMar>
              <w:top w:w="80" w:type="dxa"/>
              <w:left w:w="100" w:type="dxa"/>
              <w:bottom w:w="80" w:type="dxa"/>
              <w:right w:w="100" w:type="dxa"/>
            </w:tcMar>
          </w:tcPr>
          <w:p w14:paraId="2C8C6971" w14:textId="44B9CA4E" w:rsidR="009A61D9" w:rsidRDefault="00B85A8B">
            <w:r>
              <w:t>25/7/2026</w:t>
            </w:r>
          </w:p>
        </w:tc>
      </w:tr>
      <w:tr w:rsidR="009A61D9" w14:paraId="34142E66" w14:textId="77777777">
        <w:trPr>
          <w:jc w:val="center"/>
        </w:trPr>
        <w:tc>
          <w:tcPr>
            <w:tcW w:w="5184" w:type="dxa"/>
            <w:tcBorders>
              <w:bottom w:val="single" w:sz="2" w:space="0" w:color="D9E1DD"/>
            </w:tcBorders>
            <w:shd w:val="clear" w:color="auto" w:fill="EAF3EE"/>
            <w:tcMar>
              <w:top w:w="80" w:type="dxa"/>
              <w:left w:w="100" w:type="dxa"/>
              <w:bottom w:w="80" w:type="dxa"/>
              <w:right w:w="100" w:type="dxa"/>
            </w:tcMar>
          </w:tcPr>
          <w:p w14:paraId="5A6BA166" w14:textId="77777777" w:rsidR="009A61D9" w:rsidRDefault="00000000">
            <w:r>
              <w:rPr>
                <w:b/>
                <w:color w:val="0B3D2E"/>
                <w:sz w:val="15"/>
              </w:rPr>
              <w:t>STATUS</w:t>
            </w:r>
          </w:p>
        </w:tc>
        <w:tc>
          <w:tcPr>
            <w:tcW w:w="5184" w:type="dxa"/>
            <w:tcBorders>
              <w:bottom w:val="single" w:sz="2" w:space="0" w:color="D9E1DD"/>
            </w:tcBorders>
            <w:shd w:val="clear" w:color="auto" w:fill="DFF2D4"/>
            <w:tcMar>
              <w:top w:w="80" w:type="dxa"/>
              <w:left w:w="100" w:type="dxa"/>
              <w:bottom w:w="80" w:type="dxa"/>
              <w:right w:w="100" w:type="dxa"/>
            </w:tcMar>
          </w:tcPr>
          <w:p w14:paraId="6E1B9AF2" w14:textId="77777777" w:rsidR="009A61D9" w:rsidRDefault="00000000">
            <w:r>
              <w:rPr>
                <w:sz w:val="17"/>
              </w:rPr>
              <w:t>DRAFT / EXECUTION COPY / COMPLETED</w:t>
            </w:r>
          </w:p>
        </w:tc>
      </w:tr>
    </w:tbl>
    <w:p w14:paraId="0544DBE5" w14:textId="77777777" w:rsidR="009A61D9" w:rsidRDefault="009A61D9">
      <w:pPr>
        <w:spacing w:after="20"/>
      </w:pPr>
    </w:p>
    <w:tbl>
      <w:tblPr>
        <w:tblW w:w="0" w:type="auto"/>
        <w:jc w:val="center"/>
        <w:tblLook w:val="04A0" w:firstRow="1" w:lastRow="0" w:firstColumn="1" w:lastColumn="0" w:noHBand="0" w:noVBand="1"/>
      </w:tblPr>
      <w:tblGrid>
        <w:gridCol w:w="1756"/>
        <w:gridCol w:w="2859"/>
        <w:gridCol w:w="5743"/>
        <w:gridCol w:w="10"/>
      </w:tblGrid>
      <w:tr w:rsidR="009A61D9" w14:paraId="3EA3E82F" w14:textId="77777777">
        <w:trPr>
          <w:gridAfter w:val="1"/>
          <w:wAfter w:w="10" w:type="dxa"/>
          <w:jc w:val="center"/>
        </w:trPr>
        <w:tc>
          <w:tcPr>
            <w:tcW w:w="1872" w:type="dxa"/>
            <w:shd w:val="clear" w:color="auto" w:fill="0B3D2E"/>
            <w:tcMar>
              <w:top w:w="100" w:type="dxa"/>
              <w:left w:w="110" w:type="dxa"/>
              <w:bottom w:w="100" w:type="dxa"/>
              <w:right w:w="110" w:type="dxa"/>
            </w:tcMar>
          </w:tcPr>
          <w:p w14:paraId="3DB495B1" w14:textId="77777777" w:rsidR="009A61D9" w:rsidRDefault="00000000">
            <w:r>
              <w:rPr>
                <w:b/>
                <w:color w:val="FFFFFF"/>
                <w:sz w:val="17"/>
              </w:rPr>
              <w:t>AUTHORITY</w:t>
            </w:r>
          </w:p>
        </w:tc>
        <w:tc>
          <w:tcPr>
            <w:tcW w:w="8208" w:type="dxa"/>
            <w:gridSpan w:val="2"/>
            <w:shd w:val="clear" w:color="auto" w:fill="EAF3EE"/>
            <w:tcMar>
              <w:top w:w="100" w:type="dxa"/>
              <w:left w:w="110" w:type="dxa"/>
              <w:bottom w:w="100" w:type="dxa"/>
              <w:right w:w="110" w:type="dxa"/>
            </w:tcMar>
          </w:tcPr>
          <w:p w14:paraId="53DF754D" w14:textId="77777777" w:rsidR="009A61D9" w:rsidRDefault="00000000">
            <w:r>
              <w:rPr>
                <w:sz w:val="17"/>
              </w:rPr>
              <w:t>This Schedule becomes binding only when approved by the Developer and GlobalSolutions. Kelvin Kibiru may issue and sign it for GlobalSolutions where acting under delegated authority. The Master Agreement controls confidentiality, intellectual property, data security and other general terms.</w:t>
            </w:r>
          </w:p>
        </w:tc>
      </w:tr>
      <w:tr w:rsidR="009A61D9" w14:paraId="05FD4CCA" w14:textId="77777777">
        <w:trPr>
          <w:gridAfter w:val="1"/>
          <w:wAfter w:w="8" w:type="dxa"/>
          <w:jc w:val="center"/>
        </w:trPr>
        <w:tc>
          <w:tcPr>
            <w:tcW w:w="173" w:type="dxa"/>
            <w:shd w:val="clear" w:color="auto" w:fill="8CC63E"/>
          </w:tcPr>
          <w:p w14:paraId="310F2B6A" w14:textId="77777777" w:rsidR="009A61D9" w:rsidRDefault="009A61D9"/>
        </w:tc>
        <w:tc>
          <w:tcPr>
            <w:tcW w:w="9907" w:type="dxa"/>
            <w:gridSpan w:val="2"/>
            <w:shd w:val="clear" w:color="auto" w:fill="EAF3EE"/>
            <w:tcMar>
              <w:top w:w="80" w:type="dxa"/>
              <w:left w:w="110" w:type="dxa"/>
              <w:bottom w:w="80" w:type="dxa"/>
              <w:right w:w="110" w:type="dxa"/>
            </w:tcMar>
          </w:tcPr>
          <w:p w14:paraId="2E016145" w14:textId="77777777" w:rsidR="009A61D9" w:rsidRDefault="00000000">
            <w:r>
              <w:rPr>
                <w:b/>
                <w:color w:val="0B3D2E"/>
                <w:sz w:val="24"/>
              </w:rPr>
              <w:t>1. Assignment scope and delivery</w:t>
            </w:r>
          </w:p>
        </w:tc>
      </w:tr>
      <w:tr w:rsidR="009A61D9" w14:paraId="36732782" w14:textId="77777777">
        <w:trPr>
          <w:jc w:val="center"/>
        </w:trPr>
        <w:tc>
          <w:tcPr>
            <w:tcW w:w="5184" w:type="dxa"/>
            <w:gridSpan w:val="2"/>
            <w:tcBorders>
              <w:bottom w:val="single" w:sz="2" w:space="0" w:color="D9E1DD"/>
            </w:tcBorders>
            <w:shd w:val="clear" w:color="auto" w:fill="EAF3EE"/>
            <w:tcMar>
              <w:top w:w="80" w:type="dxa"/>
              <w:left w:w="100" w:type="dxa"/>
              <w:bottom w:w="80" w:type="dxa"/>
              <w:right w:w="100" w:type="dxa"/>
            </w:tcMar>
          </w:tcPr>
          <w:p w14:paraId="6177A81D" w14:textId="77777777" w:rsidR="009A61D9" w:rsidRDefault="00000000">
            <w:r>
              <w:rPr>
                <w:b/>
                <w:color w:val="0B3D2E"/>
                <w:sz w:val="15"/>
              </w:rPr>
              <w:t>DEVELOPER ROLE</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46794C5B" w14:textId="24C7CA4A" w:rsidR="009A61D9" w:rsidRDefault="00B85A8B">
            <w:r>
              <w:t>Full Stack development</w:t>
            </w:r>
          </w:p>
        </w:tc>
      </w:tr>
      <w:tr w:rsidR="009A61D9" w14:paraId="22937FA2" w14:textId="77777777">
        <w:trPr>
          <w:jc w:val="center"/>
        </w:trPr>
        <w:tc>
          <w:tcPr>
            <w:tcW w:w="5184" w:type="dxa"/>
            <w:gridSpan w:val="2"/>
            <w:tcBorders>
              <w:bottom w:val="single" w:sz="2" w:space="0" w:color="D9E1DD"/>
            </w:tcBorders>
            <w:shd w:val="clear" w:color="auto" w:fill="F5F8F6"/>
            <w:tcMar>
              <w:top w:w="80" w:type="dxa"/>
              <w:left w:w="100" w:type="dxa"/>
              <w:bottom w:w="80" w:type="dxa"/>
              <w:right w:w="100" w:type="dxa"/>
            </w:tcMar>
          </w:tcPr>
          <w:p w14:paraId="7ABF8801" w14:textId="77777777" w:rsidR="009A61D9" w:rsidRDefault="00000000">
            <w:r>
              <w:rPr>
                <w:b/>
                <w:color w:val="0B3D2E"/>
                <w:sz w:val="15"/>
              </w:rPr>
              <w:t>START DATE</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20D19024" w14:textId="36CC5AE6" w:rsidR="009A61D9" w:rsidRDefault="00B85A8B">
            <w:r>
              <w:t>24/7/2026</w:t>
            </w:r>
          </w:p>
        </w:tc>
      </w:tr>
      <w:tr w:rsidR="009A61D9" w14:paraId="7997B4D3" w14:textId="77777777">
        <w:trPr>
          <w:jc w:val="center"/>
        </w:trPr>
        <w:tc>
          <w:tcPr>
            <w:tcW w:w="5184" w:type="dxa"/>
            <w:gridSpan w:val="2"/>
            <w:tcBorders>
              <w:bottom w:val="single" w:sz="2" w:space="0" w:color="D9E1DD"/>
            </w:tcBorders>
            <w:shd w:val="clear" w:color="auto" w:fill="EAF3EE"/>
            <w:tcMar>
              <w:top w:w="80" w:type="dxa"/>
              <w:left w:w="100" w:type="dxa"/>
              <w:bottom w:w="80" w:type="dxa"/>
              <w:right w:w="100" w:type="dxa"/>
            </w:tcMar>
          </w:tcPr>
          <w:p w14:paraId="0F94396E" w14:textId="77777777" w:rsidR="009A61D9" w:rsidRDefault="00000000">
            <w:r>
              <w:rPr>
                <w:b/>
                <w:color w:val="0B3D2E"/>
                <w:sz w:val="15"/>
              </w:rPr>
              <w:t>TARGET COMPLETION DATE</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446BE0B1" w14:textId="282966D1" w:rsidR="009A61D9" w:rsidRDefault="00B85A8B">
            <w:r w:rsidRPr="00B85A8B">
              <w:t>27 November 202</w:t>
            </w:r>
            <w:r>
              <w:t>6</w:t>
            </w:r>
          </w:p>
        </w:tc>
      </w:tr>
      <w:tr w:rsidR="009A61D9" w14:paraId="5FEBAD8E" w14:textId="77777777">
        <w:trPr>
          <w:jc w:val="center"/>
        </w:trPr>
        <w:tc>
          <w:tcPr>
            <w:tcW w:w="5184" w:type="dxa"/>
            <w:gridSpan w:val="2"/>
            <w:tcBorders>
              <w:bottom w:val="single" w:sz="2" w:space="0" w:color="D9E1DD"/>
            </w:tcBorders>
            <w:shd w:val="clear" w:color="auto" w:fill="F5F8F6"/>
            <w:tcMar>
              <w:top w:w="80" w:type="dxa"/>
              <w:left w:w="100" w:type="dxa"/>
              <w:bottom w:w="80" w:type="dxa"/>
              <w:right w:w="100" w:type="dxa"/>
            </w:tcMar>
          </w:tcPr>
          <w:p w14:paraId="4C00EA47" w14:textId="77777777" w:rsidR="009A61D9" w:rsidRDefault="00000000">
            <w:r>
              <w:rPr>
                <w:b/>
                <w:color w:val="0B3D2E"/>
                <w:sz w:val="15"/>
              </w:rPr>
              <w:t>SCOPE</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5A2887B9" w14:textId="2DA32A7F" w:rsidR="009A61D9" w:rsidRDefault="007D3593">
            <w:r w:rsidRPr="007D3593">
              <w:t xml:space="preserve">• QR-powered visual menu • Restaurant dashboard • </w:t>
            </w:r>
            <w:proofErr w:type="gramStart"/>
            <w:r w:rsidRPr="007D3593">
              <w:t>Multi-branch</w:t>
            </w:r>
            <w:proofErr w:type="gramEnd"/>
            <w:r w:rsidRPr="007D3593">
              <w:t xml:space="preserve"> management • Customer ordering workflow • Analytics platform • Recommendation engine • Sweet1ne corporate website • Lead capture system • Email marketing platform • AI insight layer • Deployment and production release • Documentation and handover</w:t>
            </w:r>
          </w:p>
        </w:tc>
      </w:tr>
      <w:tr w:rsidR="009A61D9" w14:paraId="47D98BCF" w14:textId="77777777">
        <w:trPr>
          <w:jc w:val="center"/>
        </w:trPr>
        <w:tc>
          <w:tcPr>
            <w:tcW w:w="5184" w:type="dxa"/>
            <w:gridSpan w:val="2"/>
            <w:tcBorders>
              <w:bottom w:val="single" w:sz="2" w:space="0" w:color="D9E1DD"/>
            </w:tcBorders>
            <w:shd w:val="clear" w:color="auto" w:fill="EAF3EE"/>
            <w:tcMar>
              <w:top w:w="80" w:type="dxa"/>
              <w:left w:w="100" w:type="dxa"/>
              <w:bottom w:w="80" w:type="dxa"/>
              <w:right w:w="100" w:type="dxa"/>
            </w:tcMar>
          </w:tcPr>
          <w:p w14:paraId="6F6E0942" w14:textId="77777777" w:rsidR="009A61D9" w:rsidRDefault="00000000">
            <w:r>
              <w:rPr>
                <w:b/>
                <w:color w:val="0B3D2E"/>
                <w:sz w:val="15"/>
              </w:rPr>
              <w:t>DELIVERABLES</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6B661FA9" w14:textId="01204E95" w:rsidR="009A61D9" w:rsidRDefault="007D3593">
            <w:r w:rsidRPr="007D3593">
              <w:t xml:space="preserve">1. Customer QR Menu 2. Restaurant Staff Dashboard 3. Admin Dashboard 4. Branch Management 5. Authentication System 6. Menu Management 7. Image Management 8. Customer Ordering 9. Analytics Dashboard 10. Recommendation Engine 11. Sweet1ne Website 12. Lead Collection System 13. Contact Database 14. Email Campaign Module 15. Insight Engine 16. Deployment 17. Source </w:t>
            </w:r>
            <w:r w:rsidRPr="007D3593">
              <w:lastRenderedPageBreak/>
              <w:t>Code 18. Technical Documentation 19. API Documentation 20. Production Build</w:t>
            </w:r>
          </w:p>
        </w:tc>
      </w:tr>
      <w:tr w:rsidR="009A61D9" w14:paraId="1A89016F" w14:textId="77777777">
        <w:trPr>
          <w:jc w:val="center"/>
        </w:trPr>
        <w:tc>
          <w:tcPr>
            <w:tcW w:w="5184" w:type="dxa"/>
            <w:gridSpan w:val="2"/>
            <w:tcBorders>
              <w:bottom w:val="single" w:sz="2" w:space="0" w:color="D9E1DD"/>
            </w:tcBorders>
            <w:shd w:val="clear" w:color="auto" w:fill="F5F8F6"/>
            <w:tcMar>
              <w:top w:w="80" w:type="dxa"/>
              <w:left w:w="100" w:type="dxa"/>
              <w:bottom w:w="80" w:type="dxa"/>
              <w:right w:w="100" w:type="dxa"/>
            </w:tcMar>
          </w:tcPr>
          <w:p w14:paraId="7FD54FF3" w14:textId="77777777" w:rsidR="009A61D9" w:rsidRDefault="00000000">
            <w:r>
              <w:rPr>
                <w:b/>
                <w:color w:val="0B3D2E"/>
                <w:sz w:val="15"/>
              </w:rPr>
              <w:lastRenderedPageBreak/>
              <w:t>OUT OF SCOPE</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35690F9E" w14:textId="5A9F0B7F" w:rsidR="009A61D9" w:rsidRDefault="007D3593">
            <w:r w:rsidRPr="007D3593">
              <w:t xml:space="preserve">• POS integrations • Card payments • Delivery integrations • Loyalty systems • AR menus • </w:t>
            </w:r>
            <w:proofErr w:type="gramStart"/>
            <w:r w:rsidRPr="007D3593">
              <w:t>Multi-language</w:t>
            </w:r>
            <w:proofErr w:type="gramEnd"/>
            <w:r w:rsidRPr="007D3593">
              <w:t xml:space="preserve"> • Mobile apps • Ongoing marketing • Infrastructure management after handover • Third-party subscription costs</w:t>
            </w:r>
          </w:p>
        </w:tc>
      </w:tr>
      <w:tr w:rsidR="009A61D9" w14:paraId="373EDA42" w14:textId="77777777">
        <w:trPr>
          <w:jc w:val="center"/>
        </w:trPr>
        <w:tc>
          <w:tcPr>
            <w:tcW w:w="5184" w:type="dxa"/>
            <w:gridSpan w:val="2"/>
            <w:tcBorders>
              <w:bottom w:val="single" w:sz="2" w:space="0" w:color="D9E1DD"/>
            </w:tcBorders>
            <w:shd w:val="clear" w:color="auto" w:fill="EAF3EE"/>
            <w:tcMar>
              <w:top w:w="80" w:type="dxa"/>
              <w:left w:w="100" w:type="dxa"/>
              <w:bottom w:w="80" w:type="dxa"/>
              <w:right w:w="100" w:type="dxa"/>
            </w:tcMar>
          </w:tcPr>
          <w:p w14:paraId="1508BB6B" w14:textId="77777777" w:rsidR="009A61D9" w:rsidRDefault="00000000">
            <w:r>
              <w:rPr>
                <w:b/>
                <w:color w:val="0B3D2E"/>
                <w:sz w:val="15"/>
              </w:rPr>
              <w:t>DEPENDENCIES</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0B0AC547" w14:textId="7C01F64F" w:rsidR="009A61D9" w:rsidRDefault="007D3593">
            <w:r w:rsidRPr="007D3593">
              <w:t>• Brand assets • Menu content • Food photography • Domain access • Google Analytics • Meta Business access</w:t>
            </w:r>
            <w:r>
              <w:t>/Campaigns</w:t>
            </w:r>
            <w:r w:rsidRPr="007D3593">
              <w:t xml:space="preserve"> </w:t>
            </w:r>
          </w:p>
        </w:tc>
      </w:tr>
      <w:tr w:rsidR="009A61D9" w14:paraId="53FE1708" w14:textId="77777777">
        <w:trPr>
          <w:jc w:val="center"/>
        </w:trPr>
        <w:tc>
          <w:tcPr>
            <w:tcW w:w="5184" w:type="dxa"/>
            <w:gridSpan w:val="2"/>
            <w:tcBorders>
              <w:bottom w:val="single" w:sz="2" w:space="0" w:color="D9E1DD"/>
            </w:tcBorders>
            <w:shd w:val="clear" w:color="auto" w:fill="F5F8F6"/>
            <w:tcMar>
              <w:top w:w="80" w:type="dxa"/>
              <w:left w:w="100" w:type="dxa"/>
              <w:bottom w:w="80" w:type="dxa"/>
              <w:right w:w="100" w:type="dxa"/>
            </w:tcMar>
          </w:tcPr>
          <w:p w14:paraId="0147E8ED" w14:textId="77777777" w:rsidR="009A61D9" w:rsidRDefault="00000000">
            <w:r>
              <w:rPr>
                <w:b/>
                <w:color w:val="0B3D2E"/>
                <w:sz w:val="15"/>
              </w:rPr>
              <w:t>TECHNICAL STANDARDS / STACK</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6FC667D5" w14:textId="4F81F362" w:rsidR="001D15C4" w:rsidRDefault="007D3593">
            <w:r w:rsidRPr="007D3593">
              <w:t>Frontend</w:t>
            </w:r>
            <w:r w:rsidR="001D15C4">
              <w:t xml:space="preserve">- </w:t>
            </w:r>
            <w:r w:rsidRPr="007D3593">
              <w:t xml:space="preserve">Next.js Tailwind CSS </w:t>
            </w:r>
            <w:proofErr w:type="spellStart"/>
            <w:r w:rsidRPr="007D3593">
              <w:t>shadcn</w:t>
            </w:r>
            <w:proofErr w:type="spellEnd"/>
            <w:r w:rsidRPr="007D3593">
              <w:t>/</w:t>
            </w:r>
            <w:proofErr w:type="spellStart"/>
            <w:r w:rsidRPr="007D3593">
              <w:t>ui</w:t>
            </w:r>
            <w:proofErr w:type="spellEnd"/>
          </w:p>
          <w:p w14:paraId="3B3002FF" w14:textId="1A46B6D9" w:rsidR="001D15C4" w:rsidRDefault="007D3593">
            <w:r w:rsidRPr="007D3593">
              <w:t xml:space="preserve">Backend </w:t>
            </w:r>
            <w:r w:rsidR="001D15C4">
              <w:t>-</w:t>
            </w:r>
            <w:proofErr w:type="spellStart"/>
            <w:r w:rsidRPr="007D3593">
              <w:t>FastAPI</w:t>
            </w:r>
            <w:proofErr w:type="spellEnd"/>
            <w:r w:rsidRPr="007D3593">
              <w:t xml:space="preserve"> </w:t>
            </w:r>
          </w:p>
          <w:p w14:paraId="364844F1" w14:textId="73D665E6" w:rsidR="001D15C4" w:rsidRDefault="007D3593">
            <w:r w:rsidRPr="007D3593">
              <w:t>Database</w:t>
            </w:r>
            <w:r w:rsidR="001D15C4">
              <w:t xml:space="preserve">- </w:t>
            </w:r>
            <w:proofErr w:type="spellStart"/>
            <w:r w:rsidR="001D15C4">
              <w:t>Supabase</w:t>
            </w:r>
            <w:proofErr w:type="spellEnd"/>
            <w:r w:rsidRPr="007D3593">
              <w:t xml:space="preserve"> PostgreSQL Realtime</w:t>
            </w:r>
            <w:r>
              <w:t xml:space="preserve"> supa bas</w:t>
            </w:r>
            <w:r w:rsidRPr="007D3593">
              <w:t xml:space="preserve">e Authentication Firebase Authentication </w:t>
            </w:r>
          </w:p>
          <w:p w14:paraId="3C2AD6A8" w14:textId="5FA60D29" w:rsidR="001D15C4" w:rsidRDefault="007D3593">
            <w:r w:rsidRPr="007D3593">
              <w:t>Storage</w:t>
            </w:r>
            <w:r>
              <w:t xml:space="preserve"> </w:t>
            </w:r>
            <w:r w:rsidR="001D15C4">
              <w:t xml:space="preserve">- </w:t>
            </w:r>
            <w:proofErr w:type="spellStart"/>
            <w:r w:rsidR="001D15C4">
              <w:t>s</w:t>
            </w:r>
            <w:r>
              <w:t>upa</w:t>
            </w:r>
            <w:r w:rsidRPr="007D3593">
              <w:t>base</w:t>
            </w:r>
            <w:proofErr w:type="spellEnd"/>
            <w:r w:rsidRPr="007D3593">
              <w:t xml:space="preserve"> Storage </w:t>
            </w:r>
          </w:p>
          <w:p w14:paraId="23EA178A" w14:textId="77777777" w:rsidR="001D15C4" w:rsidRDefault="007D3593">
            <w:r w:rsidRPr="007D3593">
              <w:t xml:space="preserve">Caching </w:t>
            </w:r>
          </w:p>
          <w:p w14:paraId="1D5CB136" w14:textId="77777777" w:rsidR="001D15C4" w:rsidRDefault="007D3593">
            <w:r w:rsidRPr="007D3593">
              <w:t>Redis</w:t>
            </w:r>
          </w:p>
          <w:p w14:paraId="4DEF57C6" w14:textId="77777777" w:rsidR="001D15C4" w:rsidRDefault="007D3593">
            <w:r w:rsidRPr="007D3593">
              <w:t xml:space="preserve">ORM </w:t>
            </w:r>
            <w:r w:rsidR="001D15C4">
              <w:t>-</w:t>
            </w:r>
            <w:proofErr w:type="spellStart"/>
            <w:r w:rsidRPr="007D3593">
              <w:t>SQLAlchemy</w:t>
            </w:r>
            <w:proofErr w:type="spellEnd"/>
            <w:r w:rsidRPr="007D3593">
              <w:t xml:space="preserve"> </w:t>
            </w:r>
          </w:p>
          <w:p w14:paraId="71FC7BDA" w14:textId="77777777" w:rsidR="001D15C4" w:rsidRDefault="007D3593">
            <w:r w:rsidRPr="007D3593">
              <w:t>Deployment</w:t>
            </w:r>
            <w:r w:rsidR="001D15C4">
              <w:t>-</w:t>
            </w:r>
            <w:r w:rsidRPr="007D3593">
              <w:t xml:space="preserve"> Docker Reverse Proxy Nginx</w:t>
            </w:r>
          </w:p>
          <w:p w14:paraId="4CFCA02B" w14:textId="77777777" w:rsidR="001D15C4" w:rsidRDefault="007D3593">
            <w:r w:rsidRPr="007D3593">
              <w:t xml:space="preserve">CI/CD </w:t>
            </w:r>
            <w:r w:rsidR="001D15C4">
              <w:t xml:space="preserve">- </w:t>
            </w:r>
            <w:r w:rsidRPr="007D3593">
              <w:t>GitHub Actions</w:t>
            </w:r>
          </w:p>
          <w:p w14:paraId="0DDF8828" w14:textId="77777777" w:rsidR="001D15C4" w:rsidRDefault="007D3593">
            <w:r w:rsidRPr="007D3593">
              <w:t xml:space="preserve"> Monitoring </w:t>
            </w:r>
            <w:r w:rsidR="001D15C4">
              <w:t>-</w:t>
            </w:r>
            <w:r w:rsidRPr="007D3593">
              <w:t xml:space="preserve">Sentry Grafana </w:t>
            </w:r>
          </w:p>
          <w:p w14:paraId="3EBF827F" w14:textId="1D1EDA07" w:rsidR="009A61D9" w:rsidRDefault="007D3593">
            <w:r>
              <w:br/>
            </w:r>
            <w:r w:rsidRPr="007D3593">
              <w:t xml:space="preserve">Hosting </w:t>
            </w:r>
            <w:r w:rsidR="001D15C4">
              <w:t>-</w:t>
            </w:r>
            <w:proofErr w:type="spellStart"/>
            <w:proofErr w:type="gramStart"/>
            <w:r w:rsidRPr="007D3593">
              <w:t>Vercel</w:t>
            </w:r>
            <w:proofErr w:type="spellEnd"/>
            <w:r w:rsidRPr="007D3593">
              <w:t xml:space="preserve"> </w:t>
            </w:r>
            <w:r>
              <w:t>,</w:t>
            </w:r>
            <w:r w:rsidRPr="007D3593">
              <w:t>VPS</w:t>
            </w:r>
            <w:proofErr w:type="gramEnd"/>
          </w:p>
        </w:tc>
      </w:tr>
      <w:tr w:rsidR="009A61D9" w14:paraId="5575B35F" w14:textId="77777777">
        <w:trPr>
          <w:jc w:val="center"/>
        </w:trPr>
        <w:tc>
          <w:tcPr>
            <w:tcW w:w="5184" w:type="dxa"/>
            <w:gridSpan w:val="2"/>
            <w:tcBorders>
              <w:bottom w:val="single" w:sz="2" w:space="0" w:color="D9E1DD"/>
            </w:tcBorders>
            <w:shd w:val="clear" w:color="auto" w:fill="EAF3EE"/>
            <w:tcMar>
              <w:top w:w="80" w:type="dxa"/>
              <w:left w:w="100" w:type="dxa"/>
              <w:bottom w:w="80" w:type="dxa"/>
              <w:right w:w="100" w:type="dxa"/>
            </w:tcMar>
          </w:tcPr>
          <w:p w14:paraId="55C66B7E" w14:textId="77777777" w:rsidR="009A61D9" w:rsidRDefault="00000000">
            <w:r>
              <w:rPr>
                <w:b/>
                <w:color w:val="0B3D2E"/>
                <w:sz w:val="15"/>
              </w:rPr>
              <w:t>COLLABORATION AND REPORTING</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38169598" w14:textId="0B03C0BD" w:rsidR="009A61D9" w:rsidRDefault="001D15C4">
            <w:r w:rsidRPr="001D15C4">
              <w:t xml:space="preserve">• </w:t>
            </w:r>
            <w:r>
              <w:t>Monthly</w:t>
            </w:r>
            <w:r w:rsidRPr="001D15C4">
              <w:t xml:space="preserve"> progress meeting • </w:t>
            </w:r>
            <w:r>
              <w:t xml:space="preserve">weekly </w:t>
            </w:r>
            <w:r w:rsidRPr="001D15C4">
              <w:t>communication via WhatsApp • GitHub repository • Weekly milestone reports • UTC+3 collaboration</w:t>
            </w:r>
          </w:p>
        </w:tc>
      </w:tr>
    </w:tbl>
    <w:p w14:paraId="1F6F2479" w14:textId="77777777" w:rsidR="009A61D9" w:rsidRDefault="009A61D9">
      <w:pPr>
        <w:spacing w:after="20"/>
      </w:pPr>
    </w:p>
    <w:tbl>
      <w:tblPr>
        <w:tblW w:w="0" w:type="auto"/>
        <w:jc w:val="center"/>
        <w:tblLook w:val="04A0" w:firstRow="1" w:lastRow="0" w:firstColumn="1" w:lastColumn="0" w:noHBand="0" w:noVBand="1"/>
      </w:tblPr>
      <w:tblGrid>
        <w:gridCol w:w="13"/>
        <w:gridCol w:w="210"/>
        <w:gridCol w:w="4986"/>
        <w:gridCol w:w="4873"/>
        <w:gridCol w:w="286"/>
      </w:tblGrid>
      <w:tr w:rsidR="009A61D9" w14:paraId="64C6E19E" w14:textId="77777777">
        <w:trPr>
          <w:gridAfter w:val="1"/>
          <w:wAfter w:w="8" w:type="dxa"/>
          <w:jc w:val="center"/>
        </w:trPr>
        <w:tc>
          <w:tcPr>
            <w:tcW w:w="173" w:type="dxa"/>
            <w:gridSpan w:val="2"/>
            <w:shd w:val="clear" w:color="auto" w:fill="8CC63E"/>
          </w:tcPr>
          <w:p w14:paraId="05D6EB16" w14:textId="77777777" w:rsidR="009A61D9" w:rsidRDefault="009A61D9"/>
        </w:tc>
        <w:tc>
          <w:tcPr>
            <w:tcW w:w="9907" w:type="dxa"/>
            <w:gridSpan w:val="2"/>
            <w:shd w:val="clear" w:color="auto" w:fill="EAF3EE"/>
            <w:tcMar>
              <w:top w:w="80" w:type="dxa"/>
              <w:left w:w="110" w:type="dxa"/>
              <w:bottom w:w="80" w:type="dxa"/>
              <w:right w:w="110" w:type="dxa"/>
            </w:tcMar>
          </w:tcPr>
          <w:p w14:paraId="21055627" w14:textId="77777777" w:rsidR="009A61D9" w:rsidRDefault="00000000">
            <w:r>
              <w:rPr>
                <w:b/>
                <w:color w:val="0B3D2E"/>
                <w:sz w:val="24"/>
              </w:rPr>
              <w:t>2. Acceptance and changes</w:t>
            </w:r>
          </w:p>
        </w:tc>
      </w:tr>
      <w:tr w:rsidR="009A61D9" w14:paraId="29FB54B6" w14:textId="77777777">
        <w:trPr>
          <w:gridBefore w:val="1"/>
          <w:jc w:val="center"/>
        </w:trPr>
        <w:tc>
          <w:tcPr>
            <w:tcW w:w="5184" w:type="dxa"/>
            <w:gridSpan w:val="2"/>
            <w:tcBorders>
              <w:bottom w:val="single" w:sz="2" w:space="0" w:color="D9E1DD"/>
            </w:tcBorders>
            <w:shd w:val="clear" w:color="auto" w:fill="EAF3EE"/>
            <w:tcMar>
              <w:top w:w="80" w:type="dxa"/>
              <w:left w:w="100" w:type="dxa"/>
              <w:bottom w:w="80" w:type="dxa"/>
              <w:right w:w="100" w:type="dxa"/>
            </w:tcMar>
          </w:tcPr>
          <w:p w14:paraId="3CCA673B" w14:textId="77777777" w:rsidR="009A61D9" w:rsidRDefault="00000000">
            <w:r>
              <w:rPr>
                <w:b/>
                <w:color w:val="0B3D2E"/>
                <w:sz w:val="15"/>
              </w:rPr>
              <w:t>ACCEPTANCE CRITERIA</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3BE70D70" w14:textId="310843FD" w:rsidR="009A61D9" w:rsidRDefault="001D15C4">
            <w:r w:rsidRPr="001D15C4">
              <w:t>• All agreed functionality delivered • No critical defects • Source code submitted • Production deployment successful • Documentation delivered • Client acceptance</w:t>
            </w:r>
          </w:p>
        </w:tc>
      </w:tr>
      <w:tr w:rsidR="009A61D9" w14:paraId="1FBBFACA" w14:textId="77777777">
        <w:trPr>
          <w:gridBefore w:val="1"/>
          <w:jc w:val="center"/>
        </w:trPr>
        <w:tc>
          <w:tcPr>
            <w:tcW w:w="5184" w:type="dxa"/>
            <w:gridSpan w:val="2"/>
            <w:tcBorders>
              <w:bottom w:val="single" w:sz="2" w:space="0" w:color="D9E1DD"/>
            </w:tcBorders>
            <w:shd w:val="clear" w:color="auto" w:fill="F5F8F6"/>
            <w:tcMar>
              <w:top w:w="80" w:type="dxa"/>
              <w:left w:w="100" w:type="dxa"/>
              <w:bottom w:w="80" w:type="dxa"/>
              <w:right w:w="100" w:type="dxa"/>
            </w:tcMar>
          </w:tcPr>
          <w:p w14:paraId="29ED877C" w14:textId="77777777" w:rsidR="009A61D9" w:rsidRDefault="00000000">
            <w:r>
              <w:rPr>
                <w:b/>
                <w:color w:val="0B3D2E"/>
                <w:sz w:val="15"/>
              </w:rPr>
              <w:t>REVIEW PERIOD</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187370D3" w14:textId="1512DE6E" w:rsidR="009A61D9" w:rsidRDefault="00000000">
            <w:r>
              <w:rPr>
                <w:sz w:val="17"/>
              </w:rPr>
              <w:t>5 Business Days</w:t>
            </w:r>
          </w:p>
        </w:tc>
      </w:tr>
      <w:tr w:rsidR="009A61D9" w14:paraId="607F5A5F" w14:textId="77777777">
        <w:trPr>
          <w:gridBefore w:val="1"/>
          <w:jc w:val="center"/>
        </w:trPr>
        <w:tc>
          <w:tcPr>
            <w:tcW w:w="5184" w:type="dxa"/>
            <w:gridSpan w:val="2"/>
            <w:tcBorders>
              <w:bottom w:val="single" w:sz="2" w:space="0" w:color="D9E1DD"/>
            </w:tcBorders>
            <w:shd w:val="clear" w:color="auto" w:fill="EAF3EE"/>
            <w:tcMar>
              <w:top w:w="80" w:type="dxa"/>
              <w:left w:w="100" w:type="dxa"/>
              <w:bottom w:w="80" w:type="dxa"/>
              <w:right w:w="100" w:type="dxa"/>
            </w:tcMar>
          </w:tcPr>
          <w:p w14:paraId="0990CA56" w14:textId="77777777" w:rsidR="009A61D9" w:rsidRDefault="00000000">
            <w:r>
              <w:rPr>
                <w:b/>
                <w:color w:val="0B3D2E"/>
                <w:sz w:val="15"/>
              </w:rPr>
              <w:t>RECTIFICATION PERIOD</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12AF0C81" w14:textId="14CE1E12" w:rsidR="009A61D9" w:rsidRDefault="001D15C4">
            <w:r w:rsidRPr="001D15C4">
              <w:t>10 Business Days</w:t>
            </w:r>
          </w:p>
        </w:tc>
      </w:tr>
      <w:tr w:rsidR="009A61D9" w14:paraId="501D7E55" w14:textId="77777777">
        <w:trPr>
          <w:gridBefore w:val="1"/>
          <w:jc w:val="center"/>
        </w:trPr>
        <w:tc>
          <w:tcPr>
            <w:tcW w:w="5184" w:type="dxa"/>
            <w:gridSpan w:val="2"/>
            <w:tcBorders>
              <w:bottom w:val="single" w:sz="2" w:space="0" w:color="D9E1DD"/>
            </w:tcBorders>
            <w:shd w:val="clear" w:color="auto" w:fill="F5F8F6"/>
            <w:tcMar>
              <w:top w:w="80" w:type="dxa"/>
              <w:left w:w="100" w:type="dxa"/>
              <w:bottom w:w="80" w:type="dxa"/>
              <w:right w:w="100" w:type="dxa"/>
            </w:tcMar>
          </w:tcPr>
          <w:p w14:paraId="10BAE07B" w14:textId="77777777" w:rsidR="009A61D9" w:rsidRDefault="00000000">
            <w:r>
              <w:rPr>
                <w:b/>
                <w:color w:val="0B3D2E"/>
                <w:sz w:val="15"/>
              </w:rPr>
              <w:t>CHANGE APPROVAL ROUTE</w:t>
            </w:r>
          </w:p>
        </w:tc>
        <w:tc>
          <w:tcPr>
            <w:tcW w:w="5184" w:type="dxa"/>
            <w:gridSpan w:val="2"/>
            <w:tcBorders>
              <w:bottom w:val="single" w:sz="2" w:space="0" w:color="D9E1DD"/>
            </w:tcBorders>
            <w:shd w:val="clear" w:color="auto" w:fill="F5F8F6"/>
            <w:tcMar>
              <w:top w:w="80" w:type="dxa"/>
              <w:left w:w="100" w:type="dxa"/>
              <w:bottom w:w="80" w:type="dxa"/>
              <w:right w:w="100" w:type="dxa"/>
            </w:tcMar>
          </w:tcPr>
          <w:p w14:paraId="6C428CB9" w14:textId="77777777" w:rsidR="009A61D9" w:rsidRDefault="00000000">
            <w:r>
              <w:rPr>
                <w:sz w:val="17"/>
              </w:rPr>
              <w:t>Written approval from Kelvin Kibiru or other authorised GlobalSolutions representative</w:t>
            </w:r>
          </w:p>
        </w:tc>
      </w:tr>
    </w:tbl>
    <w:p w14:paraId="168456BA" w14:textId="77777777" w:rsidR="009A61D9" w:rsidRDefault="009A61D9">
      <w:pPr>
        <w:spacing w:after="20"/>
      </w:pPr>
    </w:p>
    <w:tbl>
      <w:tblPr>
        <w:tblW w:w="0" w:type="auto"/>
        <w:jc w:val="center"/>
        <w:tblLook w:val="04A0" w:firstRow="1" w:lastRow="0" w:firstColumn="1" w:lastColumn="0" w:noHBand="0" w:noVBand="1"/>
      </w:tblPr>
      <w:tblGrid>
        <w:gridCol w:w="12"/>
        <w:gridCol w:w="210"/>
        <w:gridCol w:w="4986"/>
        <w:gridCol w:w="4874"/>
        <w:gridCol w:w="286"/>
      </w:tblGrid>
      <w:tr w:rsidR="009A61D9" w14:paraId="3301BB0C" w14:textId="77777777" w:rsidTr="00B85A8B">
        <w:trPr>
          <w:gridAfter w:val="1"/>
          <w:wAfter w:w="286" w:type="dxa"/>
          <w:jc w:val="center"/>
        </w:trPr>
        <w:tc>
          <w:tcPr>
            <w:tcW w:w="222" w:type="dxa"/>
            <w:gridSpan w:val="2"/>
            <w:shd w:val="clear" w:color="auto" w:fill="8CC63E"/>
          </w:tcPr>
          <w:p w14:paraId="6DFFDADC" w14:textId="77777777" w:rsidR="009A61D9" w:rsidRDefault="009A61D9"/>
        </w:tc>
        <w:tc>
          <w:tcPr>
            <w:tcW w:w="9860" w:type="dxa"/>
            <w:gridSpan w:val="2"/>
            <w:shd w:val="clear" w:color="auto" w:fill="EAF3EE"/>
            <w:tcMar>
              <w:top w:w="80" w:type="dxa"/>
              <w:left w:w="110" w:type="dxa"/>
              <w:bottom w:w="80" w:type="dxa"/>
              <w:right w:w="110" w:type="dxa"/>
            </w:tcMar>
          </w:tcPr>
          <w:p w14:paraId="0B7C1A18" w14:textId="77777777" w:rsidR="009A61D9" w:rsidRDefault="00000000">
            <w:r>
              <w:rPr>
                <w:b/>
                <w:color w:val="0B3D2E"/>
                <w:sz w:val="24"/>
              </w:rPr>
              <w:t>3. Fees and payment authority</w:t>
            </w:r>
          </w:p>
        </w:tc>
      </w:tr>
      <w:tr w:rsidR="009A61D9" w14:paraId="427DDA10" w14:textId="77777777" w:rsidTr="00B85A8B">
        <w:trPr>
          <w:gridBefore w:val="1"/>
          <w:wBefore w:w="12" w:type="dxa"/>
          <w:jc w:val="center"/>
        </w:trPr>
        <w:tc>
          <w:tcPr>
            <w:tcW w:w="5196" w:type="dxa"/>
            <w:gridSpan w:val="2"/>
            <w:tcBorders>
              <w:bottom w:val="single" w:sz="2" w:space="0" w:color="D9E1DD"/>
            </w:tcBorders>
            <w:shd w:val="clear" w:color="auto" w:fill="EAF3EE"/>
            <w:tcMar>
              <w:top w:w="80" w:type="dxa"/>
              <w:left w:w="100" w:type="dxa"/>
              <w:bottom w:w="80" w:type="dxa"/>
              <w:right w:w="100" w:type="dxa"/>
            </w:tcMar>
          </w:tcPr>
          <w:p w14:paraId="64719B44" w14:textId="77777777" w:rsidR="009A61D9" w:rsidRDefault="00000000">
            <w:r>
              <w:rPr>
                <w:b/>
                <w:color w:val="0B3D2E"/>
                <w:sz w:val="15"/>
              </w:rPr>
              <w:t>FEE BASIS</w:t>
            </w:r>
          </w:p>
        </w:tc>
        <w:tc>
          <w:tcPr>
            <w:tcW w:w="5160" w:type="dxa"/>
            <w:gridSpan w:val="2"/>
            <w:tcBorders>
              <w:bottom w:val="single" w:sz="2" w:space="0" w:color="D9E1DD"/>
            </w:tcBorders>
            <w:shd w:val="clear" w:color="auto" w:fill="DFF2D4"/>
            <w:tcMar>
              <w:top w:w="80" w:type="dxa"/>
              <w:left w:w="100" w:type="dxa"/>
              <w:bottom w:w="80" w:type="dxa"/>
              <w:right w:w="100" w:type="dxa"/>
            </w:tcMar>
          </w:tcPr>
          <w:p w14:paraId="755E6CB9" w14:textId="456D16D9" w:rsidR="009A61D9" w:rsidRDefault="00B85A8B">
            <w:r>
              <w:rPr>
                <w:sz w:val="17"/>
              </w:rPr>
              <w:t>Milestone</w:t>
            </w:r>
          </w:p>
        </w:tc>
      </w:tr>
      <w:tr w:rsidR="009A61D9" w14:paraId="64A68892" w14:textId="77777777" w:rsidTr="00B85A8B">
        <w:trPr>
          <w:gridBefore w:val="1"/>
          <w:wBefore w:w="12" w:type="dxa"/>
          <w:jc w:val="center"/>
        </w:trPr>
        <w:tc>
          <w:tcPr>
            <w:tcW w:w="5196" w:type="dxa"/>
            <w:gridSpan w:val="2"/>
            <w:tcBorders>
              <w:bottom w:val="single" w:sz="2" w:space="0" w:color="D9E1DD"/>
            </w:tcBorders>
            <w:shd w:val="clear" w:color="auto" w:fill="F5F8F6"/>
            <w:tcMar>
              <w:top w:w="80" w:type="dxa"/>
              <w:left w:w="100" w:type="dxa"/>
              <w:bottom w:w="80" w:type="dxa"/>
              <w:right w:w="100" w:type="dxa"/>
            </w:tcMar>
          </w:tcPr>
          <w:p w14:paraId="71235E2B" w14:textId="77777777" w:rsidR="009A61D9" w:rsidRDefault="00000000">
            <w:r>
              <w:rPr>
                <w:b/>
                <w:color w:val="0B3D2E"/>
                <w:sz w:val="15"/>
              </w:rPr>
              <w:t>CURRENCY</w:t>
            </w:r>
          </w:p>
        </w:tc>
        <w:tc>
          <w:tcPr>
            <w:tcW w:w="5160" w:type="dxa"/>
            <w:gridSpan w:val="2"/>
            <w:tcBorders>
              <w:bottom w:val="single" w:sz="2" w:space="0" w:color="D9E1DD"/>
            </w:tcBorders>
            <w:shd w:val="clear" w:color="auto" w:fill="DFF2D4"/>
            <w:tcMar>
              <w:top w:w="80" w:type="dxa"/>
              <w:left w:w="100" w:type="dxa"/>
              <w:bottom w:w="80" w:type="dxa"/>
              <w:right w:w="100" w:type="dxa"/>
            </w:tcMar>
          </w:tcPr>
          <w:p w14:paraId="74E086F6" w14:textId="5638540E" w:rsidR="009A61D9" w:rsidRDefault="00B85A8B">
            <w:r>
              <w:t>USD</w:t>
            </w:r>
          </w:p>
        </w:tc>
      </w:tr>
      <w:tr w:rsidR="009A61D9" w14:paraId="3627E73C" w14:textId="77777777" w:rsidTr="00B85A8B">
        <w:trPr>
          <w:gridBefore w:val="1"/>
          <w:wBefore w:w="12" w:type="dxa"/>
          <w:jc w:val="center"/>
        </w:trPr>
        <w:tc>
          <w:tcPr>
            <w:tcW w:w="5196" w:type="dxa"/>
            <w:gridSpan w:val="2"/>
            <w:tcBorders>
              <w:bottom w:val="single" w:sz="2" w:space="0" w:color="D9E1DD"/>
            </w:tcBorders>
            <w:shd w:val="clear" w:color="auto" w:fill="EAF3EE"/>
            <w:tcMar>
              <w:top w:w="80" w:type="dxa"/>
              <w:left w:w="100" w:type="dxa"/>
              <w:bottom w:w="80" w:type="dxa"/>
              <w:right w:w="100" w:type="dxa"/>
            </w:tcMar>
          </w:tcPr>
          <w:p w14:paraId="63D236F5" w14:textId="77777777" w:rsidR="009A61D9" w:rsidRDefault="00000000">
            <w:r>
              <w:rPr>
                <w:b/>
                <w:color w:val="0B3D2E"/>
                <w:sz w:val="15"/>
              </w:rPr>
              <w:t>TOTAL FEE / MAXIMUM CAP</w:t>
            </w:r>
          </w:p>
        </w:tc>
        <w:tc>
          <w:tcPr>
            <w:tcW w:w="5160" w:type="dxa"/>
            <w:gridSpan w:val="2"/>
            <w:tcBorders>
              <w:bottom w:val="single" w:sz="2" w:space="0" w:color="D9E1DD"/>
            </w:tcBorders>
            <w:shd w:val="clear" w:color="auto" w:fill="DFF2D4"/>
            <w:tcMar>
              <w:top w:w="80" w:type="dxa"/>
              <w:left w:w="100" w:type="dxa"/>
              <w:bottom w:w="80" w:type="dxa"/>
              <w:right w:w="100" w:type="dxa"/>
            </w:tcMar>
          </w:tcPr>
          <w:p w14:paraId="129340C1" w14:textId="65F86392" w:rsidR="009A61D9" w:rsidRDefault="00B85A8B">
            <w:r>
              <w:t xml:space="preserve">550 </w:t>
            </w:r>
            <w:proofErr w:type="gramStart"/>
            <w:r>
              <w:t>USD</w:t>
            </w:r>
            <w:r w:rsidR="00A3113F">
              <w:t>(</w:t>
            </w:r>
            <w:proofErr w:type="gramEnd"/>
            <w:r w:rsidR="00A3113F">
              <w:t>developer)</w:t>
            </w:r>
            <w:r w:rsidR="001D15C4">
              <w:t xml:space="preserve"> </w:t>
            </w:r>
            <w:r w:rsidR="00A3113F">
              <w:t xml:space="preserve">+ </w:t>
            </w:r>
            <w:proofErr w:type="spellStart"/>
            <w:r w:rsidR="00A3113F">
              <w:t>apprx</w:t>
            </w:r>
            <w:proofErr w:type="spellEnd"/>
            <w:r w:rsidR="00A3113F">
              <w:t xml:space="preserve"> 200usd (project cost)</w:t>
            </w:r>
          </w:p>
        </w:tc>
      </w:tr>
      <w:tr w:rsidR="009A61D9" w14:paraId="397F863B" w14:textId="77777777" w:rsidTr="00B85A8B">
        <w:trPr>
          <w:gridBefore w:val="1"/>
          <w:wBefore w:w="12" w:type="dxa"/>
          <w:jc w:val="center"/>
        </w:trPr>
        <w:tc>
          <w:tcPr>
            <w:tcW w:w="5196" w:type="dxa"/>
            <w:gridSpan w:val="2"/>
            <w:tcBorders>
              <w:bottom w:val="single" w:sz="2" w:space="0" w:color="D9E1DD"/>
            </w:tcBorders>
            <w:shd w:val="clear" w:color="auto" w:fill="F5F8F6"/>
            <w:tcMar>
              <w:top w:w="80" w:type="dxa"/>
              <w:left w:w="100" w:type="dxa"/>
              <w:bottom w:w="80" w:type="dxa"/>
              <w:right w:w="100" w:type="dxa"/>
            </w:tcMar>
          </w:tcPr>
          <w:p w14:paraId="33DEA856" w14:textId="77777777" w:rsidR="009A61D9" w:rsidRDefault="00000000">
            <w:r>
              <w:rPr>
                <w:b/>
                <w:color w:val="0B3D2E"/>
                <w:sz w:val="15"/>
              </w:rPr>
              <w:t>MILESTONE 1</w:t>
            </w:r>
          </w:p>
        </w:tc>
        <w:tc>
          <w:tcPr>
            <w:tcW w:w="5160" w:type="dxa"/>
            <w:gridSpan w:val="2"/>
            <w:tcBorders>
              <w:bottom w:val="single" w:sz="2" w:space="0" w:color="D9E1DD"/>
            </w:tcBorders>
            <w:shd w:val="clear" w:color="auto" w:fill="DFF2D4"/>
            <w:tcMar>
              <w:top w:w="80" w:type="dxa"/>
              <w:left w:w="100" w:type="dxa"/>
              <w:bottom w:w="80" w:type="dxa"/>
              <w:right w:w="100" w:type="dxa"/>
            </w:tcMar>
          </w:tcPr>
          <w:p w14:paraId="7FECC647" w14:textId="0CA5467C" w:rsidR="009A61D9" w:rsidRDefault="00A3113F">
            <w:r>
              <w:t>Start of project work, 115 USD, 27/7/2025</w:t>
            </w:r>
            <w:r>
              <w:t xml:space="preserve"> week1</w:t>
            </w:r>
          </w:p>
        </w:tc>
      </w:tr>
      <w:tr w:rsidR="00A3113F" w14:paraId="3FA6F1AE" w14:textId="77777777" w:rsidTr="00B85A8B">
        <w:trPr>
          <w:gridBefore w:val="1"/>
          <w:wBefore w:w="12" w:type="dxa"/>
          <w:jc w:val="center"/>
        </w:trPr>
        <w:tc>
          <w:tcPr>
            <w:tcW w:w="5196" w:type="dxa"/>
            <w:gridSpan w:val="2"/>
            <w:tcBorders>
              <w:bottom w:val="single" w:sz="2" w:space="0" w:color="D9E1DD"/>
            </w:tcBorders>
            <w:shd w:val="clear" w:color="auto" w:fill="EAF3EE"/>
            <w:tcMar>
              <w:top w:w="80" w:type="dxa"/>
              <w:left w:w="100" w:type="dxa"/>
              <w:bottom w:w="80" w:type="dxa"/>
              <w:right w:w="100" w:type="dxa"/>
            </w:tcMar>
          </w:tcPr>
          <w:p w14:paraId="6C4D69C3" w14:textId="77777777" w:rsidR="00A3113F" w:rsidRDefault="00A3113F" w:rsidP="00A3113F">
            <w:r>
              <w:rPr>
                <w:b/>
                <w:color w:val="0B3D2E"/>
                <w:sz w:val="15"/>
              </w:rPr>
              <w:t>MILESTONE 2</w:t>
            </w:r>
          </w:p>
        </w:tc>
        <w:tc>
          <w:tcPr>
            <w:tcW w:w="5160" w:type="dxa"/>
            <w:gridSpan w:val="2"/>
            <w:tcBorders>
              <w:bottom w:val="single" w:sz="2" w:space="0" w:color="D9E1DD"/>
            </w:tcBorders>
            <w:shd w:val="clear" w:color="auto" w:fill="DFF2D4"/>
            <w:tcMar>
              <w:top w:w="80" w:type="dxa"/>
              <w:left w:w="100" w:type="dxa"/>
              <w:bottom w:w="80" w:type="dxa"/>
              <w:right w:w="100" w:type="dxa"/>
            </w:tcMar>
          </w:tcPr>
          <w:p w14:paraId="70DF3FFE" w14:textId="70F11F32" w:rsidR="00A3113F" w:rsidRDefault="00A3113F" w:rsidP="00A3113F">
            <w:r>
              <w:t>Complete build of v1 to production, 115USD</w:t>
            </w:r>
            <w:r>
              <w:t>, week 6</w:t>
            </w:r>
          </w:p>
        </w:tc>
      </w:tr>
      <w:tr w:rsidR="00A3113F" w14:paraId="4FFF2671" w14:textId="77777777" w:rsidTr="00B85A8B">
        <w:trPr>
          <w:gridBefore w:val="1"/>
          <w:wBefore w:w="12" w:type="dxa"/>
          <w:jc w:val="center"/>
        </w:trPr>
        <w:tc>
          <w:tcPr>
            <w:tcW w:w="5196" w:type="dxa"/>
            <w:gridSpan w:val="2"/>
            <w:tcBorders>
              <w:bottom w:val="single" w:sz="2" w:space="0" w:color="D9E1DD"/>
            </w:tcBorders>
            <w:shd w:val="clear" w:color="auto" w:fill="F5F8F6"/>
            <w:tcMar>
              <w:top w:w="80" w:type="dxa"/>
              <w:left w:w="100" w:type="dxa"/>
              <w:bottom w:w="80" w:type="dxa"/>
              <w:right w:w="100" w:type="dxa"/>
            </w:tcMar>
          </w:tcPr>
          <w:p w14:paraId="4A7B436F" w14:textId="7B075947" w:rsidR="00A3113F" w:rsidRDefault="00A3113F" w:rsidP="00A3113F">
            <w:pPr>
              <w:rPr>
                <w:b/>
                <w:color w:val="0B3D2E"/>
                <w:sz w:val="15"/>
              </w:rPr>
            </w:pPr>
            <w:r>
              <w:rPr>
                <w:b/>
                <w:color w:val="0B3D2E"/>
                <w:sz w:val="15"/>
              </w:rPr>
              <w:lastRenderedPageBreak/>
              <w:t>MILESTONE 3</w:t>
            </w:r>
          </w:p>
        </w:tc>
        <w:tc>
          <w:tcPr>
            <w:tcW w:w="5160" w:type="dxa"/>
            <w:gridSpan w:val="2"/>
            <w:tcBorders>
              <w:bottom w:val="single" w:sz="2" w:space="0" w:color="D9E1DD"/>
            </w:tcBorders>
            <w:shd w:val="clear" w:color="auto" w:fill="DFF2D4"/>
            <w:tcMar>
              <w:top w:w="80" w:type="dxa"/>
              <w:left w:w="100" w:type="dxa"/>
              <w:bottom w:w="80" w:type="dxa"/>
              <w:right w:w="100" w:type="dxa"/>
            </w:tcMar>
          </w:tcPr>
          <w:p w14:paraId="75D6E43E" w14:textId="1F8DC910" w:rsidR="00A3113F" w:rsidRDefault="00A3113F" w:rsidP="00A3113F">
            <w:pPr>
              <w:rPr>
                <w:sz w:val="17"/>
              </w:rPr>
            </w:pPr>
            <w:r>
              <w:rPr>
                <w:sz w:val="17"/>
              </w:rPr>
              <w:t>Start of v2, 115 USD, week 10</w:t>
            </w:r>
          </w:p>
        </w:tc>
      </w:tr>
      <w:tr w:rsidR="00A3113F" w14:paraId="07543203" w14:textId="77777777" w:rsidTr="00B85A8B">
        <w:trPr>
          <w:gridBefore w:val="1"/>
          <w:wBefore w:w="12" w:type="dxa"/>
          <w:jc w:val="center"/>
        </w:trPr>
        <w:tc>
          <w:tcPr>
            <w:tcW w:w="5196" w:type="dxa"/>
            <w:gridSpan w:val="2"/>
            <w:tcBorders>
              <w:bottom w:val="single" w:sz="2" w:space="0" w:color="D9E1DD"/>
            </w:tcBorders>
            <w:shd w:val="clear" w:color="auto" w:fill="F5F8F6"/>
            <w:tcMar>
              <w:top w:w="80" w:type="dxa"/>
              <w:left w:w="100" w:type="dxa"/>
              <w:bottom w:w="80" w:type="dxa"/>
              <w:right w:w="100" w:type="dxa"/>
            </w:tcMar>
          </w:tcPr>
          <w:p w14:paraId="0292642D" w14:textId="5F221B14" w:rsidR="00A3113F" w:rsidRDefault="00A3113F" w:rsidP="00A3113F">
            <w:r>
              <w:rPr>
                <w:b/>
                <w:color w:val="0B3D2E"/>
                <w:sz w:val="15"/>
              </w:rPr>
              <w:t>MILESTONE 4</w:t>
            </w:r>
          </w:p>
        </w:tc>
        <w:tc>
          <w:tcPr>
            <w:tcW w:w="5160" w:type="dxa"/>
            <w:gridSpan w:val="2"/>
            <w:tcBorders>
              <w:bottom w:val="single" w:sz="2" w:space="0" w:color="D9E1DD"/>
            </w:tcBorders>
            <w:shd w:val="clear" w:color="auto" w:fill="DFF2D4"/>
            <w:tcMar>
              <w:top w:w="80" w:type="dxa"/>
              <w:left w:w="100" w:type="dxa"/>
              <w:bottom w:w="80" w:type="dxa"/>
              <w:right w:w="100" w:type="dxa"/>
            </w:tcMar>
          </w:tcPr>
          <w:p w14:paraId="4519BC28" w14:textId="6B38AB77" w:rsidR="00A3113F" w:rsidRDefault="00A3113F" w:rsidP="00A3113F">
            <w:r>
              <w:t>Full development and deployment of v2, 205 USD, WEEK18</w:t>
            </w:r>
          </w:p>
        </w:tc>
      </w:tr>
      <w:tr w:rsidR="00A3113F" w14:paraId="3C3B2ACB" w14:textId="77777777" w:rsidTr="00B85A8B">
        <w:trPr>
          <w:gridBefore w:val="1"/>
          <w:wBefore w:w="12" w:type="dxa"/>
          <w:jc w:val="center"/>
        </w:trPr>
        <w:tc>
          <w:tcPr>
            <w:tcW w:w="5196" w:type="dxa"/>
            <w:gridSpan w:val="2"/>
            <w:tcBorders>
              <w:bottom w:val="single" w:sz="2" w:space="0" w:color="D9E1DD"/>
            </w:tcBorders>
            <w:shd w:val="clear" w:color="auto" w:fill="EAF3EE"/>
            <w:tcMar>
              <w:top w:w="80" w:type="dxa"/>
              <w:left w:w="100" w:type="dxa"/>
              <w:bottom w:w="80" w:type="dxa"/>
              <w:right w:w="100" w:type="dxa"/>
            </w:tcMar>
          </w:tcPr>
          <w:p w14:paraId="440F61A6" w14:textId="77777777" w:rsidR="00A3113F" w:rsidRDefault="00A3113F" w:rsidP="00A3113F">
            <w:r>
              <w:rPr>
                <w:b/>
                <w:color w:val="0B3D2E"/>
                <w:sz w:val="15"/>
              </w:rPr>
              <w:t>PAYMENT METHOD</w:t>
            </w:r>
          </w:p>
        </w:tc>
        <w:tc>
          <w:tcPr>
            <w:tcW w:w="5160" w:type="dxa"/>
            <w:gridSpan w:val="2"/>
            <w:tcBorders>
              <w:bottom w:val="single" w:sz="2" w:space="0" w:color="D9E1DD"/>
            </w:tcBorders>
            <w:shd w:val="clear" w:color="auto" w:fill="DFF2D4"/>
            <w:tcMar>
              <w:top w:w="80" w:type="dxa"/>
              <w:left w:w="100" w:type="dxa"/>
              <w:bottom w:w="80" w:type="dxa"/>
              <w:right w:w="100" w:type="dxa"/>
            </w:tcMar>
          </w:tcPr>
          <w:p w14:paraId="1D21FEDD" w14:textId="1D285581" w:rsidR="00A3113F" w:rsidRDefault="00A3113F" w:rsidP="00A3113F">
            <w:proofErr w:type="spellStart"/>
            <w:r>
              <w:t>Mpesa</w:t>
            </w:r>
            <w:proofErr w:type="spellEnd"/>
          </w:p>
        </w:tc>
      </w:tr>
      <w:tr w:rsidR="00A3113F" w14:paraId="2D559DEA" w14:textId="77777777" w:rsidTr="00B85A8B">
        <w:trPr>
          <w:gridBefore w:val="1"/>
          <w:wBefore w:w="12" w:type="dxa"/>
          <w:jc w:val="center"/>
        </w:trPr>
        <w:tc>
          <w:tcPr>
            <w:tcW w:w="5196" w:type="dxa"/>
            <w:gridSpan w:val="2"/>
            <w:tcBorders>
              <w:bottom w:val="single" w:sz="2" w:space="0" w:color="D9E1DD"/>
            </w:tcBorders>
            <w:shd w:val="clear" w:color="auto" w:fill="F5F8F6"/>
            <w:tcMar>
              <w:top w:w="80" w:type="dxa"/>
              <w:left w:w="100" w:type="dxa"/>
              <w:bottom w:w="80" w:type="dxa"/>
              <w:right w:w="100" w:type="dxa"/>
            </w:tcMar>
          </w:tcPr>
          <w:p w14:paraId="44E584AA" w14:textId="77777777" w:rsidR="00A3113F" w:rsidRDefault="00A3113F" w:rsidP="00A3113F">
            <w:r>
              <w:rPr>
                <w:b/>
                <w:color w:val="0B3D2E"/>
                <w:sz w:val="15"/>
              </w:rPr>
              <w:t>BANK / WALLET REFERENCE</w:t>
            </w:r>
          </w:p>
        </w:tc>
        <w:tc>
          <w:tcPr>
            <w:tcW w:w="5160" w:type="dxa"/>
            <w:gridSpan w:val="2"/>
            <w:tcBorders>
              <w:bottom w:val="single" w:sz="2" w:space="0" w:color="D9E1DD"/>
            </w:tcBorders>
            <w:shd w:val="clear" w:color="auto" w:fill="DFF2D4"/>
            <w:tcMar>
              <w:top w:w="80" w:type="dxa"/>
              <w:left w:w="100" w:type="dxa"/>
              <w:bottom w:w="80" w:type="dxa"/>
              <w:right w:w="100" w:type="dxa"/>
            </w:tcMar>
          </w:tcPr>
          <w:p w14:paraId="341F3C35" w14:textId="4E8765AB" w:rsidR="00A3113F" w:rsidRDefault="00AF6639" w:rsidP="00A3113F">
            <w:r>
              <w:t xml:space="preserve">Phone </w:t>
            </w:r>
            <w:r w:rsidRPr="00AF6639">
              <w:t>0711629594</w:t>
            </w:r>
          </w:p>
        </w:tc>
      </w:tr>
      <w:tr w:rsidR="00A3113F" w14:paraId="6BCC7185" w14:textId="77777777" w:rsidTr="00B85A8B">
        <w:trPr>
          <w:gridBefore w:val="1"/>
          <w:wBefore w:w="12" w:type="dxa"/>
          <w:jc w:val="center"/>
        </w:trPr>
        <w:tc>
          <w:tcPr>
            <w:tcW w:w="5196" w:type="dxa"/>
            <w:gridSpan w:val="2"/>
            <w:tcBorders>
              <w:bottom w:val="single" w:sz="2" w:space="0" w:color="D9E1DD"/>
            </w:tcBorders>
            <w:shd w:val="clear" w:color="auto" w:fill="EAF3EE"/>
            <w:tcMar>
              <w:top w:w="80" w:type="dxa"/>
              <w:left w:w="100" w:type="dxa"/>
              <w:bottom w:w="80" w:type="dxa"/>
              <w:right w:w="100" w:type="dxa"/>
            </w:tcMar>
          </w:tcPr>
          <w:p w14:paraId="4897D99F" w14:textId="77777777" w:rsidR="00A3113F" w:rsidRDefault="00A3113F" w:rsidP="00A3113F">
            <w:r>
              <w:rPr>
                <w:b/>
                <w:color w:val="0B3D2E"/>
                <w:sz w:val="15"/>
              </w:rPr>
              <w:t>FEES AND EXCHANGE COSTS</w:t>
            </w:r>
          </w:p>
        </w:tc>
        <w:tc>
          <w:tcPr>
            <w:tcW w:w="5160" w:type="dxa"/>
            <w:gridSpan w:val="2"/>
            <w:tcBorders>
              <w:bottom w:val="single" w:sz="2" w:space="0" w:color="D9E1DD"/>
            </w:tcBorders>
            <w:shd w:val="clear" w:color="auto" w:fill="DFF2D4"/>
            <w:tcMar>
              <w:top w:w="80" w:type="dxa"/>
              <w:left w:w="100" w:type="dxa"/>
              <w:bottom w:w="80" w:type="dxa"/>
              <w:right w:w="100" w:type="dxa"/>
            </w:tcMar>
          </w:tcPr>
          <w:p w14:paraId="04848AC6" w14:textId="349BBE2C" w:rsidR="00A3113F" w:rsidRDefault="00AF6639" w:rsidP="00A3113F">
            <w:r w:rsidRPr="00AF6639">
              <w:t>Developer responsible for receiving fees. Sender responsible for transfer charges.</w:t>
            </w:r>
          </w:p>
        </w:tc>
      </w:tr>
      <w:tr w:rsidR="00A3113F" w14:paraId="03D05764" w14:textId="77777777" w:rsidTr="00B85A8B">
        <w:trPr>
          <w:gridBefore w:val="1"/>
          <w:wBefore w:w="12" w:type="dxa"/>
          <w:jc w:val="center"/>
        </w:trPr>
        <w:tc>
          <w:tcPr>
            <w:tcW w:w="5196" w:type="dxa"/>
            <w:gridSpan w:val="2"/>
            <w:tcBorders>
              <w:bottom w:val="single" w:sz="2" w:space="0" w:color="D9E1DD"/>
            </w:tcBorders>
            <w:shd w:val="clear" w:color="auto" w:fill="F5F8F6"/>
            <w:tcMar>
              <w:top w:w="80" w:type="dxa"/>
              <w:left w:w="100" w:type="dxa"/>
              <w:bottom w:w="80" w:type="dxa"/>
              <w:right w:w="100" w:type="dxa"/>
            </w:tcMar>
          </w:tcPr>
          <w:p w14:paraId="1D2BDFDF" w14:textId="77777777" w:rsidR="00A3113F" w:rsidRDefault="00A3113F" w:rsidP="00A3113F">
            <w:r>
              <w:rPr>
                <w:b/>
                <w:color w:val="0B3D2E"/>
                <w:sz w:val="15"/>
              </w:rPr>
              <w:t>INVOICE / EVIDENCE REQUIRED</w:t>
            </w:r>
          </w:p>
        </w:tc>
        <w:tc>
          <w:tcPr>
            <w:tcW w:w="5160" w:type="dxa"/>
            <w:gridSpan w:val="2"/>
            <w:tcBorders>
              <w:bottom w:val="single" w:sz="2" w:space="0" w:color="D9E1DD"/>
            </w:tcBorders>
            <w:shd w:val="clear" w:color="auto" w:fill="DFF2D4"/>
            <w:tcMar>
              <w:top w:w="80" w:type="dxa"/>
              <w:left w:w="100" w:type="dxa"/>
              <w:bottom w:w="80" w:type="dxa"/>
              <w:right w:w="100" w:type="dxa"/>
            </w:tcMar>
          </w:tcPr>
          <w:p w14:paraId="37383EDC" w14:textId="189BC8C4" w:rsidR="00A3113F" w:rsidRDefault="00AF6639" w:rsidP="00A3113F">
            <w:proofErr w:type="gramStart"/>
            <w:r>
              <w:t>Yes</w:t>
            </w:r>
            <w:proofErr w:type="gramEnd"/>
            <w:r>
              <w:t xml:space="preserve"> </w:t>
            </w:r>
            <w:proofErr w:type="spellStart"/>
            <w:r>
              <w:t>Mpesa</w:t>
            </w:r>
            <w:proofErr w:type="spellEnd"/>
            <w:r>
              <w:t xml:space="preserve"> Receipt</w:t>
            </w:r>
          </w:p>
        </w:tc>
      </w:tr>
    </w:tbl>
    <w:p w14:paraId="6AB54628" w14:textId="77777777" w:rsidR="009A61D9" w:rsidRDefault="009A61D9">
      <w:pPr>
        <w:spacing w:after="20"/>
      </w:pPr>
    </w:p>
    <w:tbl>
      <w:tblPr>
        <w:tblW w:w="0" w:type="auto"/>
        <w:jc w:val="center"/>
        <w:tblLook w:val="04A0" w:firstRow="1" w:lastRow="0" w:firstColumn="1" w:lastColumn="0" w:noHBand="0" w:noVBand="1"/>
      </w:tblPr>
      <w:tblGrid>
        <w:gridCol w:w="12"/>
        <w:gridCol w:w="210"/>
        <w:gridCol w:w="4987"/>
        <w:gridCol w:w="4873"/>
        <w:gridCol w:w="286"/>
      </w:tblGrid>
      <w:tr w:rsidR="009A61D9" w14:paraId="1177350E" w14:textId="77777777">
        <w:trPr>
          <w:gridAfter w:val="1"/>
          <w:wAfter w:w="8" w:type="dxa"/>
          <w:jc w:val="center"/>
        </w:trPr>
        <w:tc>
          <w:tcPr>
            <w:tcW w:w="173" w:type="dxa"/>
            <w:gridSpan w:val="2"/>
            <w:shd w:val="clear" w:color="auto" w:fill="8CC63E"/>
          </w:tcPr>
          <w:p w14:paraId="47515A87" w14:textId="77777777" w:rsidR="009A61D9" w:rsidRDefault="009A61D9"/>
        </w:tc>
        <w:tc>
          <w:tcPr>
            <w:tcW w:w="9907" w:type="dxa"/>
            <w:gridSpan w:val="2"/>
            <w:shd w:val="clear" w:color="auto" w:fill="EAF3EE"/>
            <w:tcMar>
              <w:top w:w="80" w:type="dxa"/>
              <w:left w:w="110" w:type="dxa"/>
              <w:bottom w:w="80" w:type="dxa"/>
              <w:right w:w="110" w:type="dxa"/>
            </w:tcMar>
          </w:tcPr>
          <w:p w14:paraId="170AB966" w14:textId="77777777" w:rsidR="009A61D9" w:rsidRDefault="00000000">
            <w:r>
              <w:rPr>
                <w:b/>
                <w:color w:val="0B3D2E"/>
                <w:sz w:val="24"/>
              </w:rPr>
              <w:t>4. Data and access classification</w:t>
            </w:r>
          </w:p>
        </w:tc>
      </w:tr>
      <w:tr w:rsidR="009A61D9" w14:paraId="1A4E2CCA" w14:textId="77777777">
        <w:trPr>
          <w:gridBefore w:val="1"/>
          <w:jc w:val="center"/>
        </w:trPr>
        <w:tc>
          <w:tcPr>
            <w:tcW w:w="5184" w:type="dxa"/>
            <w:gridSpan w:val="2"/>
            <w:tcBorders>
              <w:bottom w:val="single" w:sz="2" w:space="0" w:color="D9E1DD"/>
            </w:tcBorders>
            <w:shd w:val="clear" w:color="auto" w:fill="EAF3EE"/>
            <w:tcMar>
              <w:top w:w="80" w:type="dxa"/>
              <w:left w:w="100" w:type="dxa"/>
              <w:bottom w:w="80" w:type="dxa"/>
              <w:right w:w="100" w:type="dxa"/>
            </w:tcMar>
          </w:tcPr>
          <w:p w14:paraId="253B1A00" w14:textId="77777777" w:rsidR="009A61D9" w:rsidRDefault="00000000">
            <w:r>
              <w:rPr>
                <w:b/>
                <w:color w:val="0B3D2E"/>
                <w:sz w:val="15"/>
              </w:rPr>
              <w:t>PERSONAL DATA ACCESS</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67614984" w14:textId="77777777" w:rsidR="009A61D9" w:rsidRDefault="00000000">
            <w:r>
              <w:rPr>
                <w:sz w:val="17"/>
              </w:rPr>
              <w:t>NO / SYNTHETIC ONLY / CONTROLLED LIVE ACCESS</w:t>
            </w:r>
          </w:p>
        </w:tc>
      </w:tr>
      <w:tr w:rsidR="009A61D9" w14:paraId="6D2CA5C9" w14:textId="77777777">
        <w:trPr>
          <w:gridBefore w:val="1"/>
          <w:jc w:val="center"/>
        </w:trPr>
        <w:tc>
          <w:tcPr>
            <w:tcW w:w="5184" w:type="dxa"/>
            <w:gridSpan w:val="2"/>
            <w:tcBorders>
              <w:bottom w:val="single" w:sz="2" w:space="0" w:color="D9E1DD"/>
            </w:tcBorders>
            <w:shd w:val="clear" w:color="auto" w:fill="F5F8F6"/>
            <w:tcMar>
              <w:top w:w="80" w:type="dxa"/>
              <w:left w:w="100" w:type="dxa"/>
              <w:bottom w:w="80" w:type="dxa"/>
              <w:right w:w="100" w:type="dxa"/>
            </w:tcMar>
          </w:tcPr>
          <w:p w14:paraId="44190112" w14:textId="77777777" w:rsidR="009A61D9" w:rsidRDefault="00000000">
            <w:r>
              <w:rPr>
                <w:b/>
                <w:color w:val="0B3D2E"/>
                <w:sz w:val="15"/>
              </w:rPr>
              <w:t>ACCESS COUNTRY</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0E4AF884" w14:textId="2483EF0F" w:rsidR="009A61D9" w:rsidRDefault="00AF6639">
            <w:r>
              <w:t>Kenya</w:t>
            </w:r>
          </w:p>
        </w:tc>
      </w:tr>
      <w:tr w:rsidR="009A61D9" w14:paraId="1EEFAE4D" w14:textId="77777777">
        <w:trPr>
          <w:gridBefore w:val="1"/>
          <w:jc w:val="center"/>
        </w:trPr>
        <w:tc>
          <w:tcPr>
            <w:tcW w:w="5184" w:type="dxa"/>
            <w:gridSpan w:val="2"/>
            <w:tcBorders>
              <w:bottom w:val="single" w:sz="2" w:space="0" w:color="D9E1DD"/>
            </w:tcBorders>
            <w:shd w:val="clear" w:color="auto" w:fill="EAF3EE"/>
            <w:tcMar>
              <w:top w:w="80" w:type="dxa"/>
              <w:left w:w="100" w:type="dxa"/>
              <w:bottom w:w="80" w:type="dxa"/>
              <w:right w:w="100" w:type="dxa"/>
            </w:tcMar>
          </w:tcPr>
          <w:p w14:paraId="64E0F4F2" w14:textId="77777777" w:rsidR="009A61D9" w:rsidRDefault="00000000">
            <w:r>
              <w:rPr>
                <w:b/>
                <w:color w:val="0B3D2E"/>
                <w:sz w:val="15"/>
              </w:rPr>
              <w:t>APPROVED SYSTEMS / REPOSITORIES</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2521DB88" w14:textId="0EAF3647" w:rsidR="009A61D9" w:rsidRDefault="00AF6639">
            <w:proofErr w:type="gramStart"/>
            <w:r w:rsidRPr="00AF6639">
              <w:t xml:space="preserve">GitHub </w:t>
            </w:r>
            <w:r>
              <w:t>,</w:t>
            </w:r>
            <w:proofErr w:type="spellStart"/>
            <w:r w:rsidRPr="00AF6639">
              <w:t>Supabase</w:t>
            </w:r>
            <w:proofErr w:type="spellEnd"/>
            <w:proofErr w:type="gramEnd"/>
            <w:r w:rsidRPr="00AF6639">
              <w:t xml:space="preserve"> PostgreSQL </w:t>
            </w:r>
            <w:proofErr w:type="gramStart"/>
            <w:r w:rsidRPr="00AF6639">
              <w:t>V</w:t>
            </w:r>
            <w:proofErr w:type="spellStart"/>
            <w:r w:rsidRPr="00AF6639">
              <w:t>ercel</w:t>
            </w:r>
            <w:proofErr w:type="spellEnd"/>
            <w:r w:rsidRPr="00AF6639">
              <w:t xml:space="preserve">  Docker</w:t>
            </w:r>
            <w:proofErr w:type="gramEnd"/>
            <w:r w:rsidRPr="00AF6639">
              <w:t xml:space="preserve"> </w:t>
            </w:r>
          </w:p>
        </w:tc>
      </w:tr>
      <w:tr w:rsidR="009A61D9" w14:paraId="1E998B33" w14:textId="77777777">
        <w:trPr>
          <w:gridBefore w:val="1"/>
          <w:jc w:val="center"/>
        </w:trPr>
        <w:tc>
          <w:tcPr>
            <w:tcW w:w="5184" w:type="dxa"/>
            <w:gridSpan w:val="2"/>
            <w:tcBorders>
              <w:bottom w:val="single" w:sz="2" w:space="0" w:color="D9E1DD"/>
            </w:tcBorders>
            <w:shd w:val="clear" w:color="auto" w:fill="F5F8F6"/>
            <w:tcMar>
              <w:top w:w="80" w:type="dxa"/>
              <w:left w:w="100" w:type="dxa"/>
              <w:bottom w:w="80" w:type="dxa"/>
              <w:right w:w="100" w:type="dxa"/>
            </w:tcMar>
          </w:tcPr>
          <w:p w14:paraId="6BFE74CB" w14:textId="77777777" w:rsidR="009A61D9" w:rsidRDefault="00000000">
            <w:r>
              <w:rPr>
                <w:b/>
                <w:color w:val="0B3D2E"/>
                <w:sz w:val="15"/>
              </w:rPr>
              <w:t>INTERNATIONAL TRANSFER DOCUMENTS REQUIRED</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1BD39220" w14:textId="77777777" w:rsidR="009A61D9" w:rsidRDefault="00000000">
            <w:r>
              <w:rPr>
                <w:sz w:val="17"/>
              </w:rPr>
              <w:t>[YES / NO / DETAILS]</w:t>
            </w:r>
          </w:p>
        </w:tc>
      </w:tr>
      <w:tr w:rsidR="009A61D9" w14:paraId="770FFEC8" w14:textId="77777777">
        <w:trPr>
          <w:gridBefore w:val="1"/>
          <w:jc w:val="center"/>
        </w:trPr>
        <w:tc>
          <w:tcPr>
            <w:tcW w:w="5184" w:type="dxa"/>
            <w:gridSpan w:val="2"/>
            <w:tcBorders>
              <w:bottom w:val="single" w:sz="2" w:space="0" w:color="D9E1DD"/>
            </w:tcBorders>
            <w:shd w:val="clear" w:color="auto" w:fill="EAF3EE"/>
            <w:tcMar>
              <w:top w:w="80" w:type="dxa"/>
              <w:left w:w="100" w:type="dxa"/>
              <w:bottom w:w="80" w:type="dxa"/>
              <w:right w:w="100" w:type="dxa"/>
            </w:tcMar>
          </w:tcPr>
          <w:p w14:paraId="037DF880" w14:textId="77777777" w:rsidR="009A61D9" w:rsidRDefault="00000000">
            <w:r>
              <w:rPr>
                <w:b/>
                <w:color w:val="0B3D2E"/>
                <w:sz w:val="15"/>
              </w:rPr>
              <w:t>APPROVED AI / EXTERNAL TOOLS</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12B2F93B" w14:textId="13BE4D07" w:rsidR="009A61D9" w:rsidRDefault="00AF6639">
            <w:r>
              <w:t>Claude</w:t>
            </w:r>
          </w:p>
        </w:tc>
      </w:tr>
      <w:tr w:rsidR="009A61D9" w14:paraId="51006FFB" w14:textId="77777777">
        <w:trPr>
          <w:gridBefore w:val="1"/>
          <w:jc w:val="center"/>
        </w:trPr>
        <w:tc>
          <w:tcPr>
            <w:tcW w:w="5184" w:type="dxa"/>
            <w:gridSpan w:val="2"/>
            <w:tcBorders>
              <w:bottom w:val="single" w:sz="2" w:space="0" w:color="D9E1DD"/>
            </w:tcBorders>
            <w:shd w:val="clear" w:color="auto" w:fill="F5F8F6"/>
            <w:tcMar>
              <w:top w:w="80" w:type="dxa"/>
              <w:left w:w="100" w:type="dxa"/>
              <w:bottom w:w="80" w:type="dxa"/>
              <w:right w:w="100" w:type="dxa"/>
            </w:tcMar>
          </w:tcPr>
          <w:p w14:paraId="3BAE4142" w14:textId="77777777" w:rsidR="009A61D9" w:rsidRDefault="00000000">
            <w:r>
              <w:rPr>
                <w:b/>
                <w:color w:val="0B3D2E"/>
                <w:sz w:val="15"/>
              </w:rPr>
              <w:t>ACCESS EXPIRY</w:t>
            </w:r>
          </w:p>
        </w:tc>
        <w:tc>
          <w:tcPr>
            <w:tcW w:w="5184" w:type="dxa"/>
            <w:gridSpan w:val="2"/>
            <w:tcBorders>
              <w:bottom w:val="single" w:sz="2" w:space="0" w:color="D9E1DD"/>
            </w:tcBorders>
            <w:shd w:val="clear" w:color="auto" w:fill="DFF2D4"/>
            <w:tcMar>
              <w:top w:w="80" w:type="dxa"/>
              <w:left w:w="100" w:type="dxa"/>
              <w:bottom w:w="80" w:type="dxa"/>
              <w:right w:w="100" w:type="dxa"/>
            </w:tcMar>
          </w:tcPr>
          <w:p w14:paraId="270A4B88" w14:textId="6A8D1D3B" w:rsidR="009A61D9" w:rsidRDefault="00AF6639">
            <w:r w:rsidRPr="00AF6639">
              <w:rPr>
                <w:sz w:val="17"/>
              </w:rPr>
              <w:t>Upon project completion and handover</w:t>
            </w:r>
          </w:p>
        </w:tc>
      </w:tr>
    </w:tbl>
    <w:p w14:paraId="18D4C647" w14:textId="77777777" w:rsidR="009A61D9" w:rsidRDefault="009A61D9">
      <w:pPr>
        <w:spacing w:after="20"/>
      </w:pPr>
    </w:p>
    <w:tbl>
      <w:tblPr>
        <w:tblW w:w="0" w:type="auto"/>
        <w:jc w:val="center"/>
        <w:tblLook w:val="04A0" w:firstRow="1" w:lastRow="0" w:firstColumn="1" w:lastColumn="0" w:noHBand="0" w:noVBand="1"/>
      </w:tblPr>
      <w:tblGrid>
        <w:gridCol w:w="1700"/>
        <w:gridCol w:w="8668"/>
      </w:tblGrid>
      <w:tr w:rsidR="009A61D9" w14:paraId="36343394" w14:textId="77777777" w:rsidTr="00AF6639">
        <w:trPr>
          <w:jc w:val="center"/>
        </w:trPr>
        <w:tc>
          <w:tcPr>
            <w:tcW w:w="1700" w:type="dxa"/>
            <w:shd w:val="clear" w:color="auto" w:fill="0B3D2E"/>
            <w:tcMar>
              <w:top w:w="100" w:type="dxa"/>
              <w:left w:w="110" w:type="dxa"/>
              <w:bottom w:w="100" w:type="dxa"/>
              <w:right w:w="110" w:type="dxa"/>
            </w:tcMar>
          </w:tcPr>
          <w:p w14:paraId="35C76052" w14:textId="77777777" w:rsidR="009A61D9" w:rsidRDefault="00000000">
            <w:r>
              <w:rPr>
                <w:b/>
                <w:color w:val="FFFFFF"/>
                <w:sz w:val="17"/>
              </w:rPr>
              <w:t>GATE</w:t>
            </w:r>
          </w:p>
        </w:tc>
        <w:tc>
          <w:tcPr>
            <w:tcW w:w="8668" w:type="dxa"/>
            <w:shd w:val="clear" w:color="auto" w:fill="EAF3EE"/>
            <w:tcMar>
              <w:top w:w="100" w:type="dxa"/>
              <w:left w:w="110" w:type="dxa"/>
              <w:bottom w:w="100" w:type="dxa"/>
              <w:right w:w="110" w:type="dxa"/>
            </w:tcMar>
          </w:tcPr>
          <w:p w14:paraId="3CC6EB0D" w14:textId="77777777" w:rsidR="009A61D9" w:rsidRDefault="00000000">
            <w:r>
              <w:rPr>
                <w:sz w:val="17"/>
              </w:rPr>
              <w:t>Live client personal data, production credentials or restricted repositories must not be accessed until the required approvals, security checks and transfer documents are complete.</w:t>
            </w:r>
          </w:p>
        </w:tc>
      </w:tr>
      <w:tr w:rsidR="009A61D9" w14:paraId="2FD01B1C" w14:textId="77777777" w:rsidTr="00AF6639">
        <w:trPr>
          <w:jc w:val="center"/>
        </w:trPr>
        <w:tc>
          <w:tcPr>
            <w:tcW w:w="1700" w:type="dxa"/>
            <w:shd w:val="clear" w:color="auto" w:fill="8CC63E"/>
          </w:tcPr>
          <w:p w14:paraId="0BAB9726" w14:textId="77777777" w:rsidR="009A61D9" w:rsidRDefault="009A61D9"/>
        </w:tc>
        <w:tc>
          <w:tcPr>
            <w:tcW w:w="8668" w:type="dxa"/>
            <w:shd w:val="clear" w:color="auto" w:fill="EAF3EE"/>
            <w:tcMar>
              <w:top w:w="80" w:type="dxa"/>
              <w:left w:w="110" w:type="dxa"/>
              <w:bottom w:w="80" w:type="dxa"/>
              <w:right w:w="110" w:type="dxa"/>
            </w:tcMar>
          </w:tcPr>
          <w:p w14:paraId="50D2533D" w14:textId="77777777" w:rsidR="009A61D9" w:rsidRDefault="00000000">
            <w:r>
              <w:rPr>
                <w:b/>
                <w:color w:val="0B3D2E"/>
                <w:sz w:val="24"/>
              </w:rPr>
              <w:t>5. Special conditions</w:t>
            </w:r>
          </w:p>
        </w:tc>
      </w:tr>
    </w:tbl>
    <w:p w14:paraId="5DACD3BE" w14:textId="57B628B5" w:rsidR="009A61D9" w:rsidRDefault="00AF6639">
      <w:r w:rsidRPr="00AF6639">
        <w:t xml:space="preserve">• Developer shall use Git version control. • Code shall follow agreed architecture. • Major architectural changes require written approval. • Source code remains property of </w:t>
      </w:r>
      <w:proofErr w:type="spellStart"/>
      <w:r w:rsidRPr="00AF6639">
        <w:t>GlobalSolutions</w:t>
      </w:r>
      <w:proofErr w:type="spellEnd"/>
      <w:r w:rsidRPr="00AF6639">
        <w:t xml:space="preserve"> until payment completion. • Weekly commits required. • Sensitive credentials must never be stored in repositories. • Developer shall maintain documentation throughout development. • Third-party licensing must be respected. • Any additional features require Change Request approval.</w:t>
      </w:r>
    </w:p>
    <w:tbl>
      <w:tblPr>
        <w:tblW w:w="0" w:type="auto"/>
        <w:jc w:val="center"/>
        <w:tblLook w:val="04A0" w:firstRow="1" w:lastRow="0" w:firstColumn="1" w:lastColumn="0" w:noHBand="0" w:noVBand="1"/>
      </w:tblPr>
      <w:tblGrid>
        <w:gridCol w:w="12"/>
        <w:gridCol w:w="210"/>
        <w:gridCol w:w="4986"/>
        <w:gridCol w:w="4874"/>
        <w:gridCol w:w="286"/>
      </w:tblGrid>
      <w:tr w:rsidR="009A61D9" w14:paraId="1D3676FE" w14:textId="77777777">
        <w:trPr>
          <w:gridAfter w:val="1"/>
          <w:wAfter w:w="8" w:type="dxa"/>
          <w:jc w:val="center"/>
        </w:trPr>
        <w:tc>
          <w:tcPr>
            <w:tcW w:w="173" w:type="dxa"/>
            <w:gridSpan w:val="2"/>
            <w:shd w:val="clear" w:color="auto" w:fill="8CC63E"/>
          </w:tcPr>
          <w:p w14:paraId="4A44004E" w14:textId="77777777" w:rsidR="009A61D9" w:rsidRDefault="009A61D9"/>
        </w:tc>
        <w:tc>
          <w:tcPr>
            <w:tcW w:w="9907" w:type="dxa"/>
            <w:gridSpan w:val="2"/>
            <w:shd w:val="clear" w:color="auto" w:fill="EAF3EE"/>
            <w:tcMar>
              <w:top w:w="80" w:type="dxa"/>
              <w:left w:w="110" w:type="dxa"/>
              <w:bottom w:w="80" w:type="dxa"/>
              <w:right w:w="110" w:type="dxa"/>
            </w:tcMar>
          </w:tcPr>
          <w:p w14:paraId="2DCC99D6" w14:textId="77777777" w:rsidR="009A61D9" w:rsidRDefault="00000000">
            <w:r>
              <w:rPr>
                <w:b/>
                <w:color w:val="0B3D2E"/>
                <w:sz w:val="24"/>
              </w:rPr>
              <w:t>6. Acceptance and signatures</w:t>
            </w:r>
          </w:p>
        </w:tc>
      </w:tr>
      <w:tr w:rsidR="009A61D9" w14:paraId="4D590C8E" w14:textId="77777777">
        <w:trPr>
          <w:gridBefore w:val="1"/>
          <w:jc w:val="center"/>
        </w:trPr>
        <w:tc>
          <w:tcPr>
            <w:tcW w:w="5040" w:type="dxa"/>
            <w:gridSpan w:val="2"/>
            <w:shd w:val="clear" w:color="auto" w:fill="0B3D2E"/>
            <w:tcMar>
              <w:top w:w="80" w:type="dxa"/>
              <w:left w:w="100" w:type="dxa"/>
              <w:bottom w:w="80" w:type="dxa"/>
              <w:right w:w="100" w:type="dxa"/>
            </w:tcMar>
          </w:tcPr>
          <w:p w14:paraId="4D7FB65B" w14:textId="77777777" w:rsidR="009A61D9" w:rsidRDefault="00000000">
            <w:r>
              <w:rPr>
                <w:b/>
                <w:color w:val="FFFFFF"/>
                <w:sz w:val="15"/>
              </w:rPr>
              <w:t>SIGNED BY THE DEVELOPER</w:t>
            </w:r>
          </w:p>
        </w:tc>
        <w:tc>
          <w:tcPr>
            <w:tcW w:w="5040" w:type="dxa"/>
            <w:gridSpan w:val="2"/>
            <w:shd w:val="clear" w:color="auto" w:fill="0B3D2E"/>
            <w:tcMar>
              <w:top w:w="80" w:type="dxa"/>
              <w:left w:w="100" w:type="dxa"/>
              <w:bottom w:w="80" w:type="dxa"/>
              <w:right w:w="100" w:type="dxa"/>
            </w:tcMar>
          </w:tcPr>
          <w:p w14:paraId="378390DC" w14:textId="77777777" w:rsidR="009A61D9" w:rsidRDefault="00000000">
            <w:r>
              <w:rPr>
                <w:b/>
                <w:color w:val="FFFFFF"/>
                <w:sz w:val="15"/>
              </w:rPr>
              <w:t>SIGNED FOR AND ON BEHALF OF GLOBALSOLUTIONS</w:t>
            </w:r>
          </w:p>
        </w:tc>
      </w:tr>
      <w:tr w:rsidR="009A61D9" w14:paraId="29E55191" w14:textId="77777777">
        <w:trPr>
          <w:gridBefore w:val="1"/>
          <w:jc w:val="center"/>
        </w:trPr>
        <w:tc>
          <w:tcPr>
            <w:tcW w:w="5184" w:type="dxa"/>
            <w:gridSpan w:val="2"/>
            <w:tcBorders>
              <w:bottom w:val="single" w:sz="2" w:space="0" w:color="D9E1DD"/>
            </w:tcBorders>
            <w:tcMar>
              <w:top w:w="120" w:type="dxa"/>
              <w:left w:w="110" w:type="dxa"/>
              <w:bottom w:w="120" w:type="dxa"/>
              <w:right w:w="110" w:type="dxa"/>
            </w:tcMar>
          </w:tcPr>
          <w:p w14:paraId="6C438C1C" w14:textId="77777777" w:rsidR="009A61D9" w:rsidRDefault="00000000">
            <w:r>
              <w:rPr>
                <w:b/>
                <w:sz w:val="16"/>
              </w:rPr>
              <w:t xml:space="preserve">Signature: </w:t>
            </w:r>
            <w:r>
              <w:rPr>
                <w:sz w:val="16"/>
              </w:rPr>
              <w:t>_______________________________</w:t>
            </w:r>
          </w:p>
          <w:p w14:paraId="7662F6EB" w14:textId="77777777" w:rsidR="009A61D9" w:rsidRDefault="00000000">
            <w:r>
              <w:rPr>
                <w:b/>
                <w:sz w:val="16"/>
              </w:rPr>
              <w:t xml:space="preserve">Name: </w:t>
            </w:r>
            <w:r>
              <w:rPr>
                <w:sz w:val="16"/>
              </w:rPr>
              <w:t>[FULL LEGAL NAME]</w:t>
            </w:r>
          </w:p>
          <w:p w14:paraId="4DA7932D" w14:textId="77777777" w:rsidR="009A61D9" w:rsidRDefault="00000000">
            <w:r>
              <w:rPr>
                <w:b/>
                <w:sz w:val="16"/>
              </w:rPr>
              <w:t xml:space="preserve">Position: </w:t>
            </w:r>
            <w:r>
              <w:rPr>
                <w:sz w:val="16"/>
              </w:rPr>
              <w:t>Independent Contractor</w:t>
            </w:r>
          </w:p>
          <w:p w14:paraId="30C5FE4A" w14:textId="77777777" w:rsidR="009A61D9" w:rsidRDefault="00000000">
            <w:r>
              <w:rPr>
                <w:b/>
                <w:sz w:val="16"/>
              </w:rPr>
              <w:t xml:space="preserve">Date: </w:t>
            </w:r>
            <w:r>
              <w:rPr>
                <w:sz w:val="16"/>
              </w:rPr>
              <w:t>_______________________________</w:t>
            </w:r>
          </w:p>
        </w:tc>
        <w:tc>
          <w:tcPr>
            <w:tcW w:w="5184" w:type="dxa"/>
            <w:gridSpan w:val="2"/>
            <w:tcBorders>
              <w:bottom w:val="single" w:sz="2" w:space="0" w:color="D9E1DD"/>
            </w:tcBorders>
            <w:tcMar>
              <w:top w:w="120" w:type="dxa"/>
              <w:left w:w="110" w:type="dxa"/>
              <w:bottom w:w="120" w:type="dxa"/>
              <w:right w:w="110" w:type="dxa"/>
            </w:tcMar>
          </w:tcPr>
          <w:p w14:paraId="36B927AA" w14:textId="77777777" w:rsidR="009A61D9" w:rsidRDefault="00000000">
            <w:r>
              <w:rPr>
                <w:b/>
                <w:sz w:val="16"/>
              </w:rPr>
              <w:t xml:space="preserve">Signature: </w:t>
            </w:r>
            <w:r>
              <w:rPr>
                <w:sz w:val="16"/>
              </w:rPr>
              <w:t>_______________________________</w:t>
            </w:r>
          </w:p>
          <w:p w14:paraId="783362DF" w14:textId="77777777" w:rsidR="009A61D9" w:rsidRDefault="00000000">
            <w:r>
              <w:rPr>
                <w:b/>
                <w:sz w:val="16"/>
              </w:rPr>
              <w:t xml:space="preserve">Name: </w:t>
            </w:r>
            <w:r>
              <w:rPr>
                <w:sz w:val="16"/>
              </w:rPr>
              <w:t>Louis Kisitu / Kelvin Kibiru (if delegated)</w:t>
            </w:r>
          </w:p>
          <w:p w14:paraId="6664F51A" w14:textId="77777777" w:rsidR="009A61D9" w:rsidRDefault="00000000">
            <w:r>
              <w:rPr>
                <w:b/>
                <w:sz w:val="16"/>
              </w:rPr>
              <w:t xml:space="preserve">Position: </w:t>
            </w:r>
            <w:r>
              <w:rPr>
                <w:sz w:val="16"/>
              </w:rPr>
              <w:t>Managing Director / Authorised Technical Lead</w:t>
            </w:r>
          </w:p>
          <w:p w14:paraId="4A1BDC75" w14:textId="77777777" w:rsidR="009A61D9" w:rsidRDefault="00000000">
            <w:r>
              <w:rPr>
                <w:b/>
                <w:sz w:val="16"/>
              </w:rPr>
              <w:t xml:space="preserve">Date: </w:t>
            </w:r>
            <w:r>
              <w:rPr>
                <w:sz w:val="16"/>
              </w:rPr>
              <w:t>_______________________________</w:t>
            </w:r>
          </w:p>
        </w:tc>
      </w:tr>
    </w:tbl>
    <w:p w14:paraId="5D76F214" w14:textId="77777777" w:rsidR="00A66C09" w:rsidRDefault="00A66C09"/>
    <w:sectPr w:rsidR="00A66C09" w:rsidSect="00034616">
      <w:headerReference w:type="default" r:id="rId9"/>
      <w:footerReference w:type="default" r:id="rId10"/>
      <w:pgSz w:w="12240" w:h="15840"/>
      <w:pgMar w:top="936" w:right="936" w:bottom="936"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9FDC5" w14:textId="77777777" w:rsidR="00D72641" w:rsidRDefault="00D72641">
      <w:pPr>
        <w:spacing w:after="0" w:line="240" w:lineRule="auto"/>
      </w:pPr>
      <w:r>
        <w:separator/>
      </w:r>
    </w:p>
  </w:endnote>
  <w:endnote w:type="continuationSeparator" w:id="0">
    <w:p w14:paraId="493D5575" w14:textId="77777777" w:rsidR="00D72641" w:rsidRDefault="00D72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67F64" w14:textId="77777777" w:rsidR="009A61D9" w:rsidRDefault="00000000">
    <w:pPr>
      <w:pStyle w:val="Footer"/>
      <w:jc w:val="right"/>
    </w:pPr>
    <w:proofErr w:type="spellStart"/>
    <w:r>
      <w:rPr>
        <w:color w:val="6B6F6D"/>
        <w:sz w:val="16"/>
      </w:rPr>
      <w:t>GlobalSolutions</w:t>
    </w:r>
    <w:proofErr w:type="spellEnd"/>
    <w:r>
      <w:rPr>
        <w:color w:val="6B6F6D"/>
        <w:sz w:val="16"/>
      </w:rPr>
      <w:t xml:space="preserve"> | Confidential | </w:t>
    </w:r>
    <w:r>
      <w:rPr>
        <w:color w:val="6B6F6D"/>
        <w:sz w:val="16"/>
      </w:rPr>
      <w:fldChar w:fldCharType="begin"/>
    </w:r>
    <w:r>
      <w:rPr>
        <w:color w:val="6B6F6D"/>
        <w:sz w:val="16"/>
      </w:rPr>
      <w:instrText>PAGE</w:instrText>
    </w:r>
    <w:r>
      <w:rPr>
        <w:color w:val="6B6F6D"/>
        <w:sz w:val="16"/>
      </w:rPr>
      <w:fldChar w:fldCharType="separate"/>
    </w:r>
    <w:r w:rsidR="008F5728">
      <w:rPr>
        <w:noProof/>
        <w:color w:val="6B6F6D"/>
        <w:sz w:val="16"/>
      </w:rPr>
      <w:t>1</w:t>
    </w:r>
    <w:r>
      <w:rPr>
        <w:color w:val="6B6F6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4B4A8" w14:textId="77777777" w:rsidR="00D72641" w:rsidRDefault="00D72641">
      <w:pPr>
        <w:spacing w:after="0" w:line="240" w:lineRule="auto"/>
      </w:pPr>
      <w:r>
        <w:separator/>
      </w:r>
    </w:p>
  </w:footnote>
  <w:footnote w:type="continuationSeparator" w:id="0">
    <w:p w14:paraId="58C830A9" w14:textId="77777777" w:rsidR="00D72641" w:rsidRDefault="00D726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2482" w14:textId="77777777" w:rsidR="009A61D9" w:rsidRDefault="009A61D9">
    <w:pPr>
      <w:pStyle w:val="Header"/>
    </w:pPr>
  </w:p>
  <w:tbl>
    <w:tblPr>
      <w:tblW w:w="0" w:type="auto"/>
      <w:jc w:val="center"/>
      <w:tblLook w:val="04A0" w:firstRow="1" w:lastRow="0" w:firstColumn="1" w:lastColumn="0" w:noHBand="0" w:noVBand="1"/>
    </w:tblPr>
    <w:tblGrid>
      <w:gridCol w:w="5112"/>
      <w:gridCol w:w="5112"/>
    </w:tblGrid>
    <w:tr w:rsidR="009A61D9" w14:paraId="03F66F77" w14:textId="77777777">
      <w:trPr>
        <w:jc w:val="center"/>
      </w:trPr>
      <w:tc>
        <w:tcPr>
          <w:tcW w:w="5112" w:type="dxa"/>
          <w:tcBorders>
            <w:bottom w:val="single" w:sz="8" w:space="0" w:color="8CC63E"/>
          </w:tcBorders>
        </w:tcPr>
        <w:p w14:paraId="2F85732F" w14:textId="77777777" w:rsidR="009A61D9" w:rsidRDefault="00000000">
          <w:r>
            <w:rPr>
              <w:b/>
              <w:color w:val="0B3D2E"/>
              <w:sz w:val="16"/>
            </w:rPr>
            <w:t>GLOBALSOLUTIONS</w:t>
          </w:r>
        </w:p>
      </w:tc>
      <w:tc>
        <w:tcPr>
          <w:tcW w:w="5112" w:type="dxa"/>
          <w:tcBorders>
            <w:bottom w:val="single" w:sz="8" w:space="0" w:color="8CC63E"/>
          </w:tcBorders>
        </w:tcPr>
        <w:p w14:paraId="2DA09164" w14:textId="77777777" w:rsidR="009A61D9" w:rsidRDefault="00000000">
          <w:pPr>
            <w:jc w:val="right"/>
          </w:pPr>
          <w:r>
            <w:rPr>
              <w:b/>
              <w:color w:val="0B3D2E"/>
              <w:sz w:val="15"/>
            </w:rPr>
            <w:t>REMOTE · SMART · GLOBAL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326759">
    <w:abstractNumId w:val="8"/>
  </w:num>
  <w:num w:numId="2" w16cid:durableId="671104543">
    <w:abstractNumId w:val="6"/>
  </w:num>
  <w:num w:numId="3" w16cid:durableId="1866627846">
    <w:abstractNumId w:val="5"/>
  </w:num>
  <w:num w:numId="4" w16cid:durableId="1706059890">
    <w:abstractNumId w:val="4"/>
  </w:num>
  <w:num w:numId="5" w16cid:durableId="505636813">
    <w:abstractNumId w:val="7"/>
  </w:num>
  <w:num w:numId="6" w16cid:durableId="1902135754">
    <w:abstractNumId w:val="3"/>
  </w:num>
  <w:num w:numId="7" w16cid:durableId="606429839">
    <w:abstractNumId w:val="2"/>
  </w:num>
  <w:num w:numId="8" w16cid:durableId="509640115">
    <w:abstractNumId w:val="1"/>
  </w:num>
  <w:num w:numId="9" w16cid:durableId="107204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5C4"/>
    <w:rsid w:val="0029639D"/>
    <w:rsid w:val="00326F90"/>
    <w:rsid w:val="007D3593"/>
    <w:rsid w:val="008E5B6A"/>
    <w:rsid w:val="008F5728"/>
    <w:rsid w:val="009A61D9"/>
    <w:rsid w:val="00A3113F"/>
    <w:rsid w:val="00A66C09"/>
    <w:rsid w:val="00AA1D8D"/>
    <w:rsid w:val="00AF6639"/>
    <w:rsid w:val="00B47730"/>
    <w:rsid w:val="00B85A8B"/>
    <w:rsid w:val="00CB0664"/>
    <w:rsid w:val="00D106B9"/>
    <w:rsid w:val="00D726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E5ED2"/>
  <w14:defaultImageDpi w14:val="300"/>
  <w15:docId w15:val="{9DCA8AF9-6CD3-4609-962D-6FA42A99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eastAsia="Arial" w:hAnsi="Arial"/>
      <w:color w:val="1F2522"/>
      <w:sz w:val="18"/>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B3D2E"/>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B3D2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B5C5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3D2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B6F6D"/>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ote">
    <w:name w:val="GS Note"/>
    <w:pPr>
      <w:spacing w:after="80"/>
    </w:pPr>
    <w:rPr>
      <w:rFonts w:ascii="Arial" w:eastAsia="Arial" w:hAnsi="Arial"/>
      <w:i/>
      <w:color w:val="6B6F6D"/>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GlobalSolutions Project Assignment and Payment Schedule</vt:lpstr>
    </vt:vector>
  </TitlesOfParts>
  <Manager/>
  <Company/>
  <LinksUpToDate>false</LinksUpToDate>
  <CharactersWithSpaces>4966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GlobalSolutions Project Assignment and Payment Schedule</dc:title>
  <dc:subject>Developer contracting, confidentiality, intellectual property and data security</dc:subject>
  <dc:creator>GlobalSolutions</dc:creator>
  <cp:keywords>GlobalSolutions, developer, contractor, NDA, IP, data security</cp:keywords>
  <dc:description>generated by python-docx</dc:description>
  <cp:lastModifiedBy>Kelvin Peter</cp:lastModifiedBy>
  <cp:revision>3</cp:revision>
  <dcterms:created xsi:type="dcterms:W3CDTF">2026-07-20T09:27:00Z</dcterms:created>
  <dcterms:modified xsi:type="dcterms:W3CDTF">2026-07-25T22:14:00Z</dcterms:modified>
  <cp:category/>
</cp:coreProperties>
</file>